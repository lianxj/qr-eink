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287A" w14:textId="77777777" w:rsidR="005B3F7C" w:rsidRDefault="00000000">
      <w:pPr>
        <w:pStyle w:val="aa"/>
        <w:jc w:val="center"/>
        <w:rPr>
          <w:lang w:eastAsia="zh-CN"/>
        </w:rPr>
      </w:pPr>
      <w:r>
        <w:rPr>
          <w:rFonts w:ascii="Arial" w:eastAsia="黑体" w:hAnsi="Arial"/>
          <w:b/>
          <w:color w:val="000000"/>
          <w:sz w:val="36"/>
          <w:lang w:eastAsia="zh-CN"/>
        </w:rPr>
        <w:t xml:space="preserve">QR-EINK </w:t>
      </w:r>
      <w:r>
        <w:rPr>
          <w:rFonts w:ascii="Arial" w:eastAsia="黑体" w:hAnsi="Arial"/>
          <w:b/>
          <w:color w:val="000000"/>
          <w:sz w:val="36"/>
          <w:lang w:eastAsia="zh-CN"/>
        </w:rPr>
        <w:t>墨水屏二维码设备</w:t>
      </w:r>
      <w:r>
        <w:rPr>
          <w:rFonts w:ascii="Arial" w:eastAsia="黑体" w:hAnsi="Arial"/>
          <w:b/>
          <w:color w:val="000000"/>
          <w:sz w:val="36"/>
          <w:lang w:eastAsia="zh-CN"/>
        </w:rPr>
        <w:t xml:space="preserve"> · </w:t>
      </w:r>
      <w:r>
        <w:rPr>
          <w:rFonts w:ascii="Arial" w:eastAsia="黑体" w:hAnsi="Arial"/>
          <w:b/>
          <w:color w:val="000000"/>
          <w:sz w:val="36"/>
          <w:lang w:eastAsia="zh-CN"/>
        </w:rPr>
        <w:t>对接文档</w:t>
      </w:r>
    </w:p>
    <w:p w14:paraId="3ED8CE80" w14:textId="42B7C1B5" w:rsidR="00162935" w:rsidRDefault="00000000">
      <w:pPr>
        <w:spacing w:line="360" w:lineRule="auto"/>
        <w:ind w:left="425"/>
        <w:rPr>
          <w:rFonts w:eastAsia="楷体"/>
          <w:i/>
          <w:color w:val="000000"/>
          <w:lang w:eastAsia="zh-CN"/>
        </w:rPr>
      </w:pPr>
      <w:r>
        <w:rPr>
          <w:rFonts w:eastAsia="楷体"/>
          <w:i/>
          <w:color w:val="000000"/>
          <w:lang w:eastAsia="zh-CN"/>
        </w:rPr>
        <w:t xml:space="preserve">RTC + 2.9 </w:t>
      </w:r>
      <w:r>
        <w:rPr>
          <w:rFonts w:eastAsia="楷体"/>
          <w:i/>
          <w:color w:val="000000"/>
          <w:lang w:eastAsia="zh-CN"/>
        </w:rPr>
        <w:t>寸墨水屏</w:t>
      </w:r>
      <w:proofErr w:type="gramStart"/>
      <w:r>
        <w:rPr>
          <w:rFonts w:eastAsia="楷体"/>
          <w:i/>
          <w:color w:val="000000"/>
          <w:lang w:eastAsia="zh-CN"/>
        </w:rPr>
        <w:t>(296×128)</w:t>
      </w:r>
      <w:proofErr w:type="gramEnd"/>
      <w:r>
        <w:rPr>
          <w:rFonts w:eastAsia="楷体"/>
          <w:i/>
          <w:color w:val="000000"/>
          <w:lang w:eastAsia="zh-CN"/>
        </w:rPr>
        <w:t xml:space="preserve"> BLE </w:t>
      </w:r>
      <w:r>
        <w:rPr>
          <w:rFonts w:eastAsia="楷体"/>
          <w:i/>
          <w:color w:val="000000"/>
          <w:lang w:eastAsia="zh-CN"/>
        </w:rPr>
        <w:t>二维码设备</w:t>
      </w:r>
      <w:r>
        <w:rPr>
          <w:rFonts w:eastAsia="楷体"/>
          <w:i/>
          <w:color w:val="000000"/>
          <w:lang w:eastAsia="zh-CN"/>
        </w:rPr>
        <w:br/>
      </w:r>
      <w:r>
        <w:rPr>
          <w:rFonts w:eastAsia="楷体"/>
          <w:i/>
          <w:color w:val="000000"/>
          <w:lang w:eastAsia="zh-CN"/>
        </w:rPr>
        <w:t>本文档汇总全部协议、加密、持久化与测试工具信息，供对接方（</w:t>
      </w:r>
      <w:r>
        <w:rPr>
          <w:rFonts w:eastAsia="楷体"/>
          <w:i/>
          <w:color w:val="000000"/>
          <w:lang w:eastAsia="zh-CN"/>
        </w:rPr>
        <w:t xml:space="preserve">PC </w:t>
      </w:r>
      <w:r>
        <w:rPr>
          <w:rFonts w:eastAsia="楷体"/>
          <w:i/>
          <w:color w:val="000000"/>
          <w:lang w:eastAsia="zh-CN"/>
        </w:rPr>
        <w:t>工具</w:t>
      </w:r>
      <w:r>
        <w:rPr>
          <w:rFonts w:eastAsia="楷体"/>
          <w:i/>
          <w:color w:val="000000"/>
          <w:lang w:eastAsia="zh-CN"/>
        </w:rPr>
        <w:t xml:space="preserve"> / </w:t>
      </w:r>
      <w:r>
        <w:rPr>
          <w:rFonts w:eastAsia="楷体"/>
          <w:i/>
          <w:color w:val="000000"/>
          <w:lang w:eastAsia="zh-CN"/>
        </w:rPr>
        <w:t>手机</w:t>
      </w:r>
      <w:r>
        <w:rPr>
          <w:rFonts w:eastAsia="楷体"/>
          <w:i/>
          <w:color w:val="000000"/>
          <w:lang w:eastAsia="zh-CN"/>
        </w:rPr>
        <w:t xml:space="preserve"> APP / </w:t>
      </w:r>
      <w:r>
        <w:rPr>
          <w:rFonts w:eastAsia="楷体"/>
          <w:i/>
          <w:color w:val="000000"/>
          <w:lang w:eastAsia="zh-CN"/>
        </w:rPr>
        <w:t>其他开发者）使用。</w:t>
      </w:r>
    </w:p>
    <w:p w14:paraId="1E8F0E6E" w14:textId="77777777" w:rsidR="00162935" w:rsidRDefault="00162935">
      <w:pPr>
        <w:rPr>
          <w:rFonts w:eastAsia="楷体"/>
          <w:i/>
          <w:color w:val="000000"/>
          <w:lang w:eastAsia="zh-CN"/>
        </w:rPr>
      </w:pPr>
      <w:r>
        <w:rPr>
          <w:rFonts w:eastAsia="楷体"/>
          <w:i/>
          <w:color w:val="000000"/>
          <w:lang w:eastAsia="zh-CN"/>
        </w:rPr>
        <w:br w:type="page"/>
      </w:r>
    </w:p>
    <w:p w14:paraId="44D88D76" w14:textId="77777777" w:rsidR="005B3F7C" w:rsidRDefault="005B3F7C">
      <w:pPr>
        <w:spacing w:line="360" w:lineRule="auto"/>
        <w:ind w:left="425"/>
        <w:rPr>
          <w:lang w:eastAsia="zh-CN"/>
        </w:rPr>
      </w:pPr>
    </w:p>
    <w:p w14:paraId="1E76D9D8" w14:textId="77777777" w:rsidR="005B3F7C" w:rsidRDefault="00000000">
      <w:pPr>
        <w:pStyle w:val="1"/>
        <w:rPr>
          <w:lang w:eastAsia="zh-CN"/>
        </w:rPr>
      </w:pPr>
      <w:bookmarkStart w:id="0" w:name="_Toc239694692"/>
      <w:r>
        <w:rPr>
          <w:rFonts w:ascii="Arial" w:eastAsia="黑体" w:hAnsi="Arial"/>
          <w:lang w:eastAsia="zh-CN"/>
        </w:rPr>
        <w:t>目录</w:t>
      </w:r>
      <w:bookmarkEnd w:id="0"/>
    </w:p>
    <w:p w14:paraId="29492626" w14:textId="3B085367" w:rsidR="00BE42D4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rPr>
          <w:lang w:eastAsia="zh-CN"/>
        </w:rPr>
        <w:instrText xml:space="preserve"> TOC \o "1-2" \h \z \u </w:instrText>
      </w:r>
      <w:r>
        <w:fldChar w:fldCharType="separate"/>
      </w:r>
    </w:p>
    <w:p w14:paraId="7649554B" w14:textId="465D98D2" w:rsidR="00BE42D4" w:rsidRDefault="00BE42D4">
      <w:pPr>
        <w:pStyle w:val="TOC1"/>
        <w:tabs>
          <w:tab w:val="right" w:leader="dot" w:pos="9062"/>
        </w:tabs>
        <w:rPr>
          <w:noProof/>
        </w:rPr>
      </w:pPr>
      <w:hyperlink w:anchor="_Toc239694693" w:history="1">
        <w:r w:rsidRPr="00C5617C">
          <w:rPr>
            <w:rStyle w:val="aff9"/>
            <w:rFonts w:eastAsia="黑体"/>
            <w:noProof/>
            <w:lang w:eastAsia="zh-CN"/>
          </w:rPr>
          <w:t xml:space="preserve">1. </w:t>
        </w:r>
        <w:r w:rsidRPr="00C5617C">
          <w:rPr>
            <w:rStyle w:val="aff9"/>
            <w:rFonts w:eastAsia="黑体"/>
            <w:noProof/>
            <w:lang w:eastAsia="zh-CN"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A281C" w14:textId="66EB4680" w:rsidR="00BE42D4" w:rsidRDefault="00BE42D4">
      <w:pPr>
        <w:pStyle w:val="TOC1"/>
        <w:tabs>
          <w:tab w:val="right" w:leader="dot" w:pos="9062"/>
        </w:tabs>
        <w:rPr>
          <w:noProof/>
        </w:rPr>
      </w:pPr>
      <w:hyperlink w:anchor="_Toc239694694" w:history="1">
        <w:r w:rsidRPr="00C5617C">
          <w:rPr>
            <w:rStyle w:val="aff9"/>
            <w:rFonts w:eastAsia="黑体"/>
            <w:noProof/>
          </w:rPr>
          <w:t xml:space="preserve">2. BLE </w:t>
        </w:r>
        <w:r w:rsidRPr="00C5617C">
          <w:rPr>
            <w:rStyle w:val="aff9"/>
            <w:rFonts w:eastAsia="黑体"/>
            <w:noProof/>
          </w:rPr>
          <w:t>通信接口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1C2C3" w14:textId="751A74E2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695" w:history="1">
        <w:r w:rsidRPr="00C5617C">
          <w:rPr>
            <w:rStyle w:val="aff9"/>
            <w:rFonts w:eastAsia="黑体"/>
            <w:noProof/>
          </w:rPr>
          <w:t xml:space="preserve">2.1 </w:t>
        </w:r>
        <w:r w:rsidRPr="00C5617C">
          <w:rPr>
            <w:rStyle w:val="aff9"/>
            <w:rFonts w:eastAsia="黑体"/>
            <w:noProof/>
          </w:rPr>
          <w:t>广播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9B823" w14:textId="6575F1EE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696" w:history="1">
        <w:r w:rsidRPr="00C5617C">
          <w:rPr>
            <w:rStyle w:val="aff9"/>
            <w:rFonts w:eastAsia="黑体"/>
            <w:noProof/>
          </w:rPr>
          <w:t xml:space="preserve">2.2 GATT </w:t>
        </w:r>
        <w:r w:rsidRPr="00C5617C">
          <w:rPr>
            <w:rStyle w:val="aff9"/>
            <w:rFonts w:eastAsia="黑体"/>
            <w:noProof/>
          </w:rPr>
          <w:t>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9F5F3" w14:textId="4D92192F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697" w:history="1">
        <w:r w:rsidRPr="00C5617C">
          <w:rPr>
            <w:rStyle w:val="aff9"/>
            <w:rFonts w:eastAsia="黑体"/>
            <w:noProof/>
          </w:rPr>
          <w:t xml:space="preserve">2.3 </w:t>
        </w:r>
        <w:r w:rsidRPr="00C5617C">
          <w:rPr>
            <w:rStyle w:val="aff9"/>
            <w:rFonts w:eastAsia="黑体"/>
            <w:noProof/>
          </w:rPr>
          <w:t>通信模型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D3FF3" w14:textId="6AC7079A" w:rsidR="00BE42D4" w:rsidRDefault="00BE42D4">
      <w:pPr>
        <w:pStyle w:val="TOC1"/>
        <w:tabs>
          <w:tab w:val="right" w:leader="dot" w:pos="9062"/>
        </w:tabs>
        <w:rPr>
          <w:noProof/>
        </w:rPr>
      </w:pPr>
      <w:hyperlink w:anchor="_Toc239694698" w:history="1">
        <w:r w:rsidRPr="00C5617C">
          <w:rPr>
            <w:rStyle w:val="aff9"/>
            <w:rFonts w:eastAsia="黑体"/>
            <w:noProof/>
            <w:lang w:eastAsia="zh-CN"/>
          </w:rPr>
          <w:t xml:space="preserve">3. </w:t>
        </w:r>
        <w:r w:rsidRPr="00C5617C">
          <w:rPr>
            <w:rStyle w:val="aff9"/>
            <w:rFonts w:eastAsia="黑体"/>
            <w:noProof/>
            <w:lang w:eastAsia="zh-CN"/>
          </w:rPr>
          <w:t>命令协议全集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B0A7E" w14:textId="70016952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699" w:history="1">
        <w:r w:rsidRPr="00C5617C">
          <w:rPr>
            <w:rStyle w:val="aff9"/>
            <w:rFonts w:eastAsia="黑体"/>
            <w:noProof/>
          </w:rPr>
          <w:t xml:space="preserve">3.1 </w:t>
        </w:r>
        <w:r w:rsidRPr="00C5617C">
          <w:rPr>
            <w:rStyle w:val="aff9"/>
            <w:rFonts w:ascii="Consolas" w:hAnsi="Consolas"/>
            <w:noProof/>
          </w:rPr>
          <w:t>!ALARMSTAT</w:t>
        </w:r>
        <w:r w:rsidRPr="00C5617C">
          <w:rPr>
            <w:rStyle w:val="aff9"/>
            <w:rFonts w:eastAsia="黑体"/>
            <w:noProof/>
          </w:rPr>
          <w:t xml:space="preserve"> </w:t>
        </w:r>
        <w:r w:rsidRPr="00C5617C">
          <w:rPr>
            <w:rStyle w:val="aff9"/>
            <w:rFonts w:eastAsia="黑体"/>
            <w:noProof/>
          </w:rPr>
          <w:t>状态报告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E6CF8" w14:textId="49454F32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0" w:history="1">
        <w:r w:rsidRPr="00C5617C">
          <w:rPr>
            <w:rStyle w:val="aff9"/>
            <w:rFonts w:eastAsia="黑体"/>
            <w:noProof/>
            <w:lang w:eastAsia="zh-CN"/>
          </w:rPr>
          <w:t xml:space="preserve">3.2 </w:t>
        </w:r>
        <w:r w:rsidRPr="00C5617C">
          <w:rPr>
            <w:rStyle w:val="aff9"/>
            <w:rFonts w:eastAsia="黑体"/>
            <w:noProof/>
            <w:lang w:eastAsia="zh-CN"/>
          </w:rPr>
          <w:t>图片传输协议（</w:t>
        </w:r>
        <w:r w:rsidRPr="00C5617C">
          <w:rPr>
            <w:rStyle w:val="aff9"/>
            <w:rFonts w:ascii="Consolas" w:hAnsi="Consolas"/>
            <w:noProof/>
            <w:lang w:eastAsia="zh-CN"/>
          </w:rPr>
          <w:t>!IMG</w:t>
        </w:r>
        <w:r w:rsidRPr="00C5617C">
          <w:rPr>
            <w:rStyle w:val="aff9"/>
            <w:rFonts w:eastAsia="黑体"/>
            <w:noProof/>
            <w:lang w:eastAsia="zh-CN"/>
          </w:rPr>
          <w:t xml:space="preserve"> / </w:t>
        </w:r>
        <w:r w:rsidRPr="00C5617C">
          <w:rPr>
            <w:rStyle w:val="aff9"/>
            <w:rFonts w:ascii="Consolas" w:hAnsi="Consolas"/>
            <w:noProof/>
            <w:lang w:eastAsia="zh-CN"/>
          </w:rPr>
          <w:t>!IMG 1</w:t>
        </w:r>
        <w:r w:rsidRPr="00C5617C">
          <w:rPr>
            <w:rStyle w:val="aff9"/>
            <w:rFonts w:eastAsia="黑体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76732" w14:textId="1EB13E5E" w:rsidR="00BE42D4" w:rsidRDefault="00BE42D4">
      <w:pPr>
        <w:pStyle w:val="TOC1"/>
        <w:tabs>
          <w:tab w:val="right" w:leader="dot" w:pos="9062"/>
        </w:tabs>
        <w:rPr>
          <w:noProof/>
        </w:rPr>
      </w:pPr>
      <w:hyperlink w:anchor="_Toc239694701" w:history="1">
        <w:r w:rsidRPr="00C5617C">
          <w:rPr>
            <w:rStyle w:val="aff9"/>
            <w:rFonts w:eastAsia="黑体"/>
            <w:noProof/>
          </w:rPr>
          <w:t xml:space="preserve">4. </w:t>
        </w:r>
        <w:r w:rsidRPr="00C5617C">
          <w:rPr>
            <w:rStyle w:val="aff9"/>
            <w:rFonts w:eastAsia="黑体"/>
            <w:noProof/>
          </w:rPr>
          <w:t>加密方案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EC1CD" w14:textId="69C5F650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2" w:history="1">
        <w:r w:rsidRPr="00C5617C">
          <w:rPr>
            <w:rStyle w:val="aff9"/>
            <w:rFonts w:eastAsia="黑体"/>
            <w:noProof/>
          </w:rPr>
          <w:t xml:space="preserve">4.1 </w:t>
        </w:r>
        <w:r w:rsidRPr="00C5617C">
          <w:rPr>
            <w:rStyle w:val="aff9"/>
            <w:rFonts w:eastAsia="黑体"/>
            <w:noProof/>
          </w:rPr>
          <w:t>共享密钥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DD11C" w14:textId="06C553B1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3" w:history="1">
        <w:r w:rsidRPr="00C5617C">
          <w:rPr>
            <w:rStyle w:val="aff9"/>
            <w:rFonts w:eastAsia="黑体"/>
            <w:noProof/>
            <w:lang w:eastAsia="zh-CN"/>
          </w:rPr>
          <w:t xml:space="preserve">4.2 </w:t>
        </w:r>
        <w:r w:rsidRPr="00C5617C">
          <w:rPr>
            <w:rStyle w:val="aff9"/>
            <w:rFonts w:eastAsia="黑体"/>
            <w:noProof/>
            <w:lang w:eastAsia="zh-CN"/>
          </w:rPr>
          <w:t>会话认证（</w:t>
        </w:r>
        <w:r w:rsidRPr="00C5617C">
          <w:rPr>
            <w:rStyle w:val="aff9"/>
            <w:rFonts w:eastAsia="黑体"/>
            <w:noProof/>
            <w:lang w:eastAsia="zh-CN"/>
          </w:rPr>
          <w:t>!AUTH</w:t>
        </w:r>
        <w:r w:rsidRPr="00C5617C">
          <w:rPr>
            <w:rStyle w:val="aff9"/>
            <w:rFonts w:eastAsia="黑体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BC78F" w14:textId="43783F36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4" w:history="1">
        <w:r w:rsidRPr="00C5617C">
          <w:rPr>
            <w:rStyle w:val="aff9"/>
            <w:rFonts w:eastAsia="黑体"/>
            <w:noProof/>
            <w:lang w:eastAsia="zh-CN"/>
          </w:rPr>
          <w:t xml:space="preserve">4.3 </w:t>
        </w:r>
        <w:r w:rsidRPr="00C5617C">
          <w:rPr>
            <w:rStyle w:val="aff9"/>
            <w:rFonts w:eastAsia="黑体"/>
            <w:noProof/>
            <w:lang w:eastAsia="zh-CN"/>
          </w:rPr>
          <w:t>模式</w:t>
        </w:r>
        <w:r w:rsidRPr="00C5617C">
          <w:rPr>
            <w:rStyle w:val="aff9"/>
            <w:rFonts w:eastAsia="黑体"/>
            <w:noProof/>
            <w:lang w:eastAsia="zh-CN"/>
          </w:rPr>
          <w:t xml:space="preserve"> A</w:t>
        </w:r>
        <w:r w:rsidRPr="00C5617C">
          <w:rPr>
            <w:rStyle w:val="aff9"/>
            <w:rFonts w:eastAsia="黑体"/>
            <w:noProof/>
            <w:lang w:eastAsia="zh-CN"/>
          </w:rPr>
          <w:t>（默认）：</w:t>
        </w:r>
        <w:r w:rsidRPr="00C5617C">
          <w:rPr>
            <w:rStyle w:val="aff9"/>
            <w:rFonts w:eastAsia="黑体"/>
            <w:noProof/>
            <w:lang w:eastAsia="zh-CN"/>
          </w:rPr>
          <w:t xml:space="preserve">URL </w:t>
        </w:r>
        <w:r w:rsidRPr="00C5617C">
          <w:rPr>
            <w:rStyle w:val="aff9"/>
            <w:rFonts w:eastAsia="黑体"/>
            <w:noProof/>
            <w:lang w:eastAsia="zh-CN"/>
          </w:rPr>
          <w:t>明文</w:t>
        </w:r>
        <w:r w:rsidRPr="00C5617C">
          <w:rPr>
            <w:rStyle w:val="aff9"/>
            <w:rFonts w:eastAsia="黑体"/>
            <w:noProof/>
            <w:lang w:eastAsia="zh-CN"/>
          </w:rPr>
          <w:t xml:space="preserve"> + </w:t>
        </w:r>
        <w:r w:rsidRPr="00C5617C">
          <w:rPr>
            <w:rStyle w:val="aff9"/>
            <w:rFonts w:eastAsia="黑体"/>
            <w:noProof/>
            <w:lang w:eastAsia="zh-CN"/>
          </w:rPr>
          <w:t>时间加密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38F1E" w14:textId="5ACA6E9A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5" w:history="1">
        <w:r w:rsidRPr="00C5617C">
          <w:rPr>
            <w:rStyle w:val="aff9"/>
            <w:rFonts w:eastAsia="黑体"/>
            <w:noProof/>
            <w:lang w:eastAsia="zh-CN"/>
          </w:rPr>
          <w:t xml:space="preserve">4.4 </w:t>
        </w:r>
        <w:r w:rsidRPr="00C5617C">
          <w:rPr>
            <w:rStyle w:val="aff9"/>
            <w:rFonts w:eastAsia="黑体"/>
            <w:noProof/>
            <w:lang w:eastAsia="zh-CN"/>
          </w:rPr>
          <w:t>模式</w:t>
        </w:r>
        <w:r w:rsidRPr="00C5617C">
          <w:rPr>
            <w:rStyle w:val="aff9"/>
            <w:rFonts w:eastAsia="黑体"/>
            <w:noProof/>
            <w:lang w:eastAsia="zh-CN"/>
          </w:rPr>
          <w:t xml:space="preserve"> B</w:t>
        </w:r>
        <w:r w:rsidRPr="00C5617C">
          <w:rPr>
            <w:rStyle w:val="aff9"/>
            <w:rFonts w:eastAsia="黑体"/>
            <w:noProof/>
            <w:lang w:eastAsia="zh-CN"/>
          </w:rPr>
          <w:t>：</w:t>
        </w:r>
        <w:r w:rsidRPr="00C5617C">
          <w:rPr>
            <w:rStyle w:val="aff9"/>
            <w:rFonts w:eastAsia="黑体"/>
            <w:noProof/>
            <w:lang w:eastAsia="zh-CN"/>
          </w:rPr>
          <w:t xml:space="preserve">URL + </w:t>
        </w:r>
        <w:r w:rsidRPr="00C5617C">
          <w:rPr>
            <w:rStyle w:val="aff9"/>
            <w:rFonts w:eastAsia="黑体"/>
            <w:noProof/>
            <w:lang w:eastAsia="zh-CN"/>
          </w:rPr>
          <w:t>时间整体加密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64764" w14:textId="7A13728B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6" w:history="1">
        <w:r w:rsidRPr="00C5617C">
          <w:rPr>
            <w:rStyle w:val="aff9"/>
            <w:rFonts w:eastAsia="黑体"/>
            <w:noProof/>
          </w:rPr>
          <w:t xml:space="preserve">4.5 </w:t>
        </w:r>
        <w:r w:rsidRPr="00C5617C">
          <w:rPr>
            <w:rStyle w:val="aff9"/>
            <w:rFonts w:eastAsia="黑体"/>
            <w:noProof/>
          </w:rPr>
          <w:t>两种模式对比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3DAAD6" w14:textId="1C493F07" w:rsidR="00BE42D4" w:rsidRDefault="00BE42D4">
      <w:pPr>
        <w:pStyle w:val="TOC1"/>
        <w:tabs>
          <w:tab w:val="right" w:leader="dot" w:pos="9062"/>
        </w:tabs>
        <w:rPr>
          <w:noProof/>
        </w:rPr>
      </w:pPr>
      <w:hyperlink w:anchor="_Toc239694707" w:history="1">
        <w:r w:rsidRPr="00C5617C">
          <w:rPr>
            <w:rStyle w:val="aff9"/>
            <w:rFonts w:eastAsia="黑体"/>
            <w:noProof/>
          </w:rPr>
          <w:t xml:space="preserve">5. </w:t>
        </w:r>
        <w:r w:rsidRPr="00C5617C">
          <w:rPr>
            <w:rStyle w:val="aff9"/>
            <w:rFonts w:eastAsia="黑体"/>
            <w:noProof/>
          </w:rPr>
          <w:t>低功耗与磁开关唤醒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F8F9C" w14:textId="6ABF30AB" w:rsidR="00BE42D4" w:rsidRDefault="00BE42D4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9694708" w:history="1">
        <w:r w:rsidRPr="00C5617C">
          <w:rPr>
            <w:rStyle w:val="aff9"/>
            <w:rFonts w:eastAsia="黑体"/>
            <w:noProof/>
          </w:rPr>
          <w:t xml:space="preserve">5.1 </w:t>
        </w:r>
        <w:r w:rsidRPr="00C5617C">
          <w:rPr>
            <w:rStyle w:val="aff9"/>
            <w:rFonts w:eastAsia="黑体"/>
            <w:noProof/>
          </w:rPr>
          <w:t>行为流程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_Toc239694708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834E69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900909" w14:textId="4EC53288" w:rsidR="005B3F7C" w:rsidRDefault="00000000">
      <w:pPr>
        <w:rPr>
          <w:lang w:eastAsia="zh-CN"/>
        </w:rPr>
      </w:pPr>
      <w:r>
        <w:fldChar w:fldCharType="end"/>
      </w:r>
    </w:p>
    <w:p w14:paraId="40B788BE" w14:textId="77777777" w:rsidR="005B3F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C05BF22" w14:textId="77777777" w:rsidR="005B3F7C" w:rsidRDefault="00000000">
      <w:pPr>
        <w:pStyle w:val="1"/>
        <w:rPr>
          <w:lang w:eastAsia="zh-CN"/>
        </w:rPr>
      </w:pPr>
      <w:bookmarkStart w:id="1" w:name="_Toc239694693"/>
      <w:r>
        <w:rPr>
          <w:rFonts w:ascii="Arial" w:eastAsia="黑体" w:hAnsi="Arial"/>
          <w:lang w:eastAsia="zh-CN"/>
        </w:rPr>
        <w:lastRenderedPageBreak/>
        <w:t xml:space="preserve">1. </w:t>
      </w:r>
      <w:r>
        <w:rPr>
          <w:rFonts w:ascii="Arial" w:eastAsia="黑体" w:hAnsi="Arial"/>
          <w:lang w:eastAsia="zh-CN"/>
        </w:rPr>
        <w:t>项目概述</w:t>
      </w:r>
      <w:bookmarkEnd w:id="1"/>
    </w:p>
    <w:p w14:paraId="63825A95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二维码设备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低功耗蓝牙设备，核心功能：</w:t>
      </w:r>
    </w:p>
    <w:p w14:paraId="1ADA012A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 xml:space="preserve">BLE </w:t>
      </w:r>
      <w:r>
        <w:rPr>
          <w:b/>
          <w:color w:val="000000"/>
          <w:lang w:eastAsia="zh-CN"/>
        </w:rPr>
        <w:t>远程下发</w:t>
      </w:r>
      <w:r>
        <w:rPr>
          <w:color w:val="000000"/>
          <w:lang w:eastAsia="zh-CN"/>
        </w:rPr>
        <w:t>：手机</w:t>
      </w:r>
      <w:r>
        <w:rPr>
          <w:color w:val="000000"/>
          <w:lang w:eastAsia="zh-CN"/>
        </w:rPr>
        <w:t xml:space="preserve"> / PC </w:t>
      </w:r>
      <w:r>
        <w:rPr>
          <w:color w:val="000000"/>
          <w:lang w:eastAsia="zh-CN"/>
        </w:rPr>
        <w:t>通过蓝牙向设备下发内容与命令</w:t>
      </w:r>
    </w:p>
    <w:p w14:paraId="386B657A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墨水屏显示二维码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 xml:space="preserve">2.9 </w:t>
      </w:r>
      <w:r>
        <w:rPr>
          <w:color w:val="000000"/>
          <w:lang w:eastAsia="zh-CN"/>
        </w:rPr>
        <w:t>寸墨水屏（</w:t>
      </w:r>
      <w:r>
        <w:rPr>
          <w:color w:val="000000"/>
          <w:lang w:eastAsia="zh-CN"/>
        </w:rPr>
        <w:t>296×128</w:t>
      </w:r>
      <w:r>
        <w:rPr>
          <w:color w:val="000000"/>
          <w:lang w:eastAsia="zh-CN"/>
        </w:rPr>
        <w:t>），显示二维码（含图片）</w:t>
      </w:r>
    </w:p>
    <w:p w14:paraId="0B20BC29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 xml:space="preserve">RTC </w:t>
      </w:r>
      <w:r>
        <w:rPr>
          <w:b/>
          <w:color w:val="000000"/>
          <w:lang w:eastAsia="zh-CN"/>
        </w:rPr>
        <w:t>时钟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实时时钟，支持定时刷新（报警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周期两种方式）</w:t>
      </w:r>
    </w:p>
    <w:p w14:paraId="01DF2546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安全二维码</w:t>
      </w:r>
      <w:r>
        <w:rPr>
          <w:color w:val="000000"/>
          <w:lang w:eastAsia="zh-CN"/>
        </w:rPr>
        <w:t>：时间</w:t>
      </w:r>
      <w:r>
        <w:rPr>
          <w:color w:val="000000"/>
          <w:lang w:eastAsia="zh-CN"/>
        </w:rPr>
        <w:t xml:space="preserve"> AES-128 </w:t>
      </w:r>
      <w:r>
        <w:rPr>
          <w:color w:val="000000"/>
          <w:lang w:eastAsia="zh-CN"/>
        </w:rPr>
        <w:t>加密（模式</w:t>
      </w:r>
      <w:r>
        <w:rPr>
          <w:color w:val="000000"/>
          <w:lang w:eastAsia="zh-CN"/>
        </w:rPr>
        <w:t xml:space="preserve"> A</w:t>
      </w:r>
      <w:r>
        <w:rPr>
          <w:color w:val="000000"/>
          <w:lang w:eastAsia="zh-CN"/>
        </w:rPr>
        <w:t>）；或</w:t>
      </w:r>
      <w:r>
        <w:rPr>
          <w:color w:val="000000"/>
          <w:lang w:eastAsia="zh-CN"/>
        </w:rPr>
        <w:t xml:space="preserve"> URL+</w:t>
      </w:r>
      <w:r>
        <w:rPr>
          <w:color w:val="000000"/>
          <w:lang w:eastAsia="zh-CN"/>
        </w:rPr>
        <w:t>时间整体加密（模式</w:t>
      </w:r>
      <w:r>
        <w:rPr>
          <w:color w:val="000000"/>
          <w:lang w:eastAsia="zh-CN"/>
        </w:rPr>
        <w:t xml:space="preserve"> B</w:t>
      </w:r>
      <w:r>
        <w:rPr>
          <w:color w:val="000000"/>
          <w:lang w:eastAsia="zh-CN"/>
        </w:rPr>
        <w:t>）</w:t>
      </w:r>
    </w:p>
    <w:p w14:paraId="68A5A0A1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会话认证</w:t>
      </w:r>
      <w:r>
        <w:rPr>
          <w:color w:val="000000"/>
          <w:lang w:eastAsia="zh-CN"/>
        </w:rPr>
        <w:t>：所有写操作需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!AUTH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认证，认证密码独立持久化，防止公开放置时被恶意篡改</w:t>
      </w:r>
    </w:p>
    <w:p w14:paraId="35103528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全参数掉电保存</w:t>
      </w:r>
      <w:r>
        <w:rPr>
          <w:color w:val="000000"/>
          <w:lang w:eastAsia="zh-CN"/>
        </w:rPr>
        <w:t>：业务文本、</w:t>
      </w:r>
      <w:r>
        <w:rPr>
          <w:color w:val="000000"/>
          <w:lang w:eastAsia="zh-CN"/>
        </w:rPr>
        <w:t xml:space="preserve">AES </w:t>
      </w:r>
      <w:r>
        <w:rPr>
          <w:color w:val="000000"/>
          <w:lang w:eastAsia="zh-CN"/>
        </w:rPr>
        <w:t>密钥、认证密码、定时配置均持久化到</w:t>
      </w:r>
      <w:r>
        <w:rPr>
          <w:color w:val="000000"/>
          <w:lang w:eastAsia="zh-CN"/>
        </w:rPr>
        <w:t xml:space="preserve"> Flash</w:t>
      </w:r>
    </w:p>
    <w:p w14:paraId="49D402E4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背景图持久化</w:t>
      </w:r>
      <w:r>
        <w:rPr>
          <w:b/>
          <w:color w:val="000000"/>
          <w:lang w:eastAsia="zh-CN"/>
        </w:rPr>
        <w:t xml:space="preserve"> + </w:t>
      </w:r>
      <w:r>
        <w:rPr>
          <w:b/>
          <w:color w:val="000000"/>
          <w:lang w:eastAsia="zh-CN"/>
        </w:rPr>
        <w:t>二维码叠加</w:t>
      </w:r>
      <w:r>
        <w:rPr>
          <w:color w:val="000000"/>
          <w:lang w:eastAsia="zh-CN"/>
        </w:rPr>
        <w:t>：图片作为背景存</w:t>
      </w:r>
      <w:r>
        <w:rPr>
          <w:color w:val="000000"/>
          <w:lang w:eastAsia="zh-CN"/>
        </w:rPr>
        <w:t xml:space="preserve"> Flash</w:t>
      </w:r>
      <w:r>
        <w:rPr>
          <w:color w:val="000000"/>
          <w:lang w:eastAsia="zh-CN"/>
        </w:rPr>
        <w:t>，二维码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时间叠加显示</w:t>
      </w:r>
    </w:p>
    <w:p w14:paraId="657FC9FB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 xml:space="preserve">RLE </w:t>
      </w:r>
      <w:r>
        <w:rPr>
          <w:b/>
          <w:color w:val="000000"/>
          <w:lang w:eastAsia="zh-CN"/>
        </w:rPr>
        <w:t>图片压缩</w:t>
      </w:r>
      <w:r>
        <w:rPr>
          <w:color w:val="000000"/>
          <w:lang w:eastAsia="zh-CN"/>
        </w:rPr>
        <w:t>：图片传输压缩</w:t>
      </w:r>
      <w:r>
        <w:rPr>
          <w:color w:val="000000"/>
          <w:lang w:eastAsia="zh-CN"/>
        </w:rPr>
        <w:t xml:space="preserve"> ~90%</w:t>
      </w:r>
      <w:r>
        <w:rPr>
          <w:color w:val="000000"/>
          <w:lang w:eastAsia="zh-CN"/>
        </w:rPr>
        <w:t>，大幅缩短传输时间</w:t>
      </w:r>
    </w:p>
    <w:p w14:paraId="72748443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 xml:space="preserve">BLE </w:t>
      </w:r>
      <w:r>
        <w:rPr>
          <w:b/>
          <w:color w:val="000000"/>
          <w:lang w:eastAsia="zh-CN"/>
        </w:rPr>
        <w:t>控制</w:t>
      </w:r>
      <w:r>
        <w:rPr>
          <w:b/>
          <w:color w:val="000000"/>
          <w:lang w:eastAsia="zh-CN"/>
        </w:rPr>
        <w:t xml:space="preserve"> LED</w:t>
      </w:r>
      <w:r>
        <w:rPr>
          <w:color w:val="000000"/>
          <w:lang w:eastAsia="zh-CN"/>
        </w:rPr>
        <w:t>：亮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灭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闪烁（非阻塞）</w:t>
      </w:r>
    </w:p>
    <w:p w14:paraId="7B02F59F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电池电量检测</w:t>
      </w:r>
      <w:r>
        <w:rPr>
          <w:color w:val="000000"/>
          <w:lang w:eastAsia="zh-CN"/>
        </w:rPr>
        <w:t>：采样</w:t>
      </w:r>
      <w:r>
        <w:rPr>
          <w:color w:val="000000"/>
          <w:lang w:eastAsia="zh-CN"/>
        </w:rPr>
        <w:t xml:space="preserve"> VBAT</w:t>
      </w:r>
      <w:proofErr w:type="gramStart"/>
      <w:r>
        <w:rPr>
          <w:color w:val="000000"/>
          <w:lang w:eastAsia="zh-CN"/>
        </w:rPr>
        <w:t>，</w:t>
      </w:r>
      <w:r>
        <w:rPr>
          <w:rFonts w:ascii="Consolas" w:hAnsi="Consolas"/>
          <w:color w:val="C00000"/>
          <w:sz w:val="22"/>
          <w:lang w:eastAsia="zh-CN"/>
        </w:rPr>
        <w:t>!</w:t>
      </w:r>
      <w:proofErr w:type="gramEnd"/>
      <w:r>
        <w:rPr>
          <w:rFonts w:ascii="Consolas" w:hAnsi="Consolas"/>
          <w:color w:val="C00000"/>
          <w:sz w:val="22"/>
          <w:lang w:eastAsia="zh-CN"/>
        </w:rPr>
        <w:t>BATT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查询电压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电量</w:t>
      </w:r>
    </w:p>
    <w:p w14:paraId="3B95DB8F" w14:textId="77777777" w:rsidR="005B3F7C" w:rsidRDefault="00000000">
      <w:pPr>
        <w:pStyle w:val="a0"/>
        <w:spacing w:line="312" w:lineRule="auto"/>
        <w:ind w:left="425"/>
      </w:pPr>
      <w:proofErr w:type="spellStart"/>
      <w:r>
        <w:rPr>
          <w:b/>
          <w:color w:val="000000"/>
        </w:rPr>
        <w:t>远程改</w:t>
      </w:r>
      <w:proofErr w:type="spellEnd"/>
      <w:r>
        <w:rPr>
          <w:b/>
          <w:color w:val="000000"/>
        </w:rPr>
        <w:t xml:space="preserve"> MAC + </w:t>
      </w:r>
      <w:proofErr w:type="spellStart"/>
      <w:r>
        <w:rPr>
          <w:b/>
          <w:color w:val="000000"/>
        </w:rPr>
        <w:t>软件复位</w:t>
      </w:r>
      <w:proofErr w:type="spellEnd"/>
      <w:proofErr w:type="gramStart"/>
      <w:r>
        <w:rPr>
          <w:color w:val="000000"/>
        </w:rPr>
        <w:t>：</w:t>
      </w:r>
      <w:r>
        <w:rPr>
          <w:rFonts w:ascii="Consolas" w:hAnsi="Consolas"/>
          <w:color w:val="C00000"/>
          <w:sz w:val="22"/>
        </w:rPr>
        <w:t>!MAC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修改蓝牙地址（</w:t>
      </w:r>
      <w:r>
        <w:rPr>
          <w:color w:val="000000"/>
        </w:rPr>
        <w:t xml:space="preserve">Flash </w:t>
      </w:r>
      <w:r>
        <w:rPr>
          <w:color w:val="000000"/>
        </w:rPr>
        <w:t>持久化）</w:t>
      </w:r>
      <w:proofErr w:type="gramStart"/>
      <w:r>
        <w:rPr>
          <w:color w:val="000000"/>
        </w:rPr>
        <w:t>，</w:t>
      </w:r>
      <w:r>
        <w:rPr>
          <w:rFonts w:ascii="Consolas" w:hAnsi="Consolas"/>
          <w:color w:val="C00000"/>
          <w:sz w:val="22"/>
        </w:rPr>
        <w:t>!RBT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看门狗复位生效</w:t>
      </w:r>
    </w:p>
    <w:p w14:paraId="7F14CE18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低功耗</w:t>
      </w:r>
      <w:r>
        <w:rPr>
          <w:b/>
          <w:color w:val="000000"/>
          <w:lang w:eastAsia="zh-CN"/>
        </w:rPr>
        <w:t xml:space="preserve"> + </w:t>
      </w:r>
      <w:r>
        <w:rPr>
          <w:b/>
          <w:color w:val="000000"/>
          <w:lang w:eastAsia="zh-CN"/>
        </w:rPr>
        <w:t>磁开关唤醒</w:t>
      </w:r>
      <w:r>
        <w:rPr>
          <w:color w:val="000000"/>
          <w:lang w:eastAsia="zh-CN"/>
        </w:rPr>
        <w:t>：深睡待机，磁铁触发广播，</w:t>
      </w:r>
      <w:r>
        <w:rPr>
          <w:color w:val="000000"/>
          <w:lang w:eastAsia="zh-CN"/>
        </w:rPr>
        <w:t xml:space="preserve">RTC </w:t>
      </w:r>
      <w:r>
        <w:rPr>
          <w:color w:val="000000"/>
          <w:lang w:eastAsia="zh-CN"/>
        </w:rPr>
        <w:t>报警定时刷新</w:t>
      </w:r>
    </w:p>
    <w:p w14:paraId="5C33640E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典型用途：电子价格牌、门禁访客码、临时通行凭证等需要</w:t>
      </w:r>
      <w:proofErr w:type="gramStart"/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定时</w:t>
      </w:r>
      <w:proofErr w:type="gramEnd"/>
      <w:r>
        <w:rPr>
          <w:color w:val="000000"/>
          <w:lang w:eastAsia="zh-CN"/>
        </w:rPr>
        <w:t>变化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加密可</w:t>
      </w:r>
      <w:proofErr w:type="gramStart"/>
      <w:r>
        <w:rPr>
          <w:color w:val="000000"/>
          <w:lang w:eastAsia="zh-CN"/>
        </w:rPr>
        <w:t>验证</w:t>
      </w:r>
      <w:r>
        <w:rPr>
          <w:color w:val="000000"/>
          <w:lang w:eastAsia="zh-CN"/>
        </w:rPr>
        <w:t>"</w:t>
      </w:r>
      <w:proofErr w:type="gramEnd"/>
      <w:r>
        <w:rPr>
          <w:color w:val="000000"/>
          <w:lang w:eastAsia="zh-CN"/>
        </w:rPr>
        <w:t>的二维码场景。</w:t>
      </w:r>
    </w:p>
    <w:p w14:paraId="3A92584F" w14:textId="77777777" w:rsidR="005B3F7C" w:rsidRDefault="00000000">
      <w:pPr>
        <w:pStyle w:val="1"/>
      </w:pPr>
      <w:bookmarkStart w:id="2" w:name="_Toc239694694"/>
      <w:r>
        <w:rPr>
          <w:rFonts w:ascii="Arial" w:eastAsia="黑体" w:hAnsi="Arial"/>
        </w:rPr>
        <w:t xml:space="preserve">2. BLE </w:t>
      </w:r>
      <w:proofErr w:type="spellStart"/>
      <w:r>
        <w:rPr>
          <w:rFonts w:ascii="Arial" w:eastAsia="黑体" w:hAnsi="Arial"/>
        </w:rPr>
        <w:t>通信接口</w:t>
      </w:r>
      <w:bookmarkEnd w:id="2"/>
      <w:proofErr w:type="spellEnd"/>
    </w:p>
    <w:p w14:paraId="1B52A5C5" w14:textId="77777777" w:rsidR="005B3F7C" w:rsidRDefault="00000000">
      <w:pPr>
        <w:pStyle w:val="21"/>
      </w:pPr>
      <w:bookmarkStart w:id="3" w:name="_Toc239694695"/>
      <w:r>
        <w:rPr>
          <w:rFonts w:ascii="Arial" w:eastAsia="黑体" w:hAnsi="Arial"/>
        </w:rPr>
        <w:t xml:space="preserve">2.1 </w:t>
      </w:r>
      <w:r>
        <w:rPr>
          <w:rFonts w:ascii="Arial" w:eastAsia="黑体" w:hAnsi="Arial"/>
        </w:rPr>
        <w:t>广播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B3F7C" w14:paraId="5A2CBECB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4CAE2C97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项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0F17545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值</w:t>
            </w:r>
          </w:p>
        </w:tc>
      </w:tr>
      <w:tr w:rsidR="005B3F7C" w14:paraId="3D87D80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01A04CB7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设备名</w:t>
            </w:r>
          </w:p>
        </w:tc>
        <w:tc>
          <w:tcPr>
            <w:tcW w:w="4536" w:type="dxa"/>
            <w:vAlign w:val="center"/>
          </w:tcPr>
          <w:p w14:paraId="7DABA938" w14:textId="77777777" w:rsidR="005B3F7C" w:rsidRDefault="00000000">
            <w:pPr>
              <w:spacing w:before="20" w:after="20"/>
            </w:pPr>
            <w:r>
              <w:rPr>
                <w:rFonts w:ascii="Consolas" w:hAnsi="Consolas"/>
                <w:b/>
                <w:color w:val="C00000"/>
                <w:sz w:val="19"/>
              </w:rPr>
              <w:t>QR-EINK</w:t>
            </w:r>
          </w:p>
        </w:tc>
      </w:tr>
      <w:tr w:rsidR="005B3F7C" w14:paraId="2091B5A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F76A41D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广播类型</w:t>
            </w:r>
          </w:p>
        </w:tc>
        <w:tc>
          <w:tcPr>
            <w:tcW w:w="4536" w:type="dxa"/>
            <w:vAlign w:val="center"/>
          </w:tcPr>
          <w:p w14:paraId="2582A8C8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可连接非定向广播</w:t>
            </w:r>
          </w:p>
        </w:tc>
      </w:tr>
      <w:tr w:rsidR="005B3F7C" w14:paraId="1FBC945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0F1CB71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典型</w:t>
            </w:r>
            <w:r>
              <w:rPr>
                <w:color w:val="000000"/>
                <w:sz w:val="21"/>
              </w:rPr>
              <w:t xml:space="preserve"> MAC</w:t>
            </w:r>
          </w:p>
        </w:tc>
        <w:tc>
          <w:tcPr>
            <w:tcW w:w="4536" w:type="dxa"/>
            <w:vAlign w:val="center"/>
          </w:tcPr>
          <w:p w14:paraId="27165B62" w14:textId="77777777" w:rsidR="005B3F7C" w:rsidRDefault="00000000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a4:c1:38:cb:5d:4c</w:t>
            </w:r>
            <w:r>
              <w:rPr>
                <w:color w:val="000000"/>
                <w:sz w:val="21"/>
              </w:rPr>
              <w:t>（以实际为准）</w:t>
            </w:r>
          </w:p>
        </w:tc>
      </w:tr>
      <w:tr w:rsidR="005B3F7C" w14:paraId="07B242A9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092DFD6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广播触发</w:t>
            </w:r>
          </w:p>
        </w:tc>
        <w:tc>
          <w:tcPr>
            <w:tcW w:w="4536" w:type="dxa"/>
            <w:vAlign w:val="center"/>
          </w:tcPr>
          <w:p w14:paraId="3DA1EA9C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上电直接广播</w:t>
            </w:r>
            <w:r>
              <w:rPr>
                <w:color w:val="000000"/>
                <w:sz w:val="21"/>
                <w:lang w:eastAsia="zh-CN"/>
              </w:rPr>
              <w:t>，</w:t>
            </w:r>
            <w:r>
              <w:rPr>
                <w:color w:val="000000"/>
                <w:sz w:val="21"/>
                <w:lang w:eastAsia="zh-CN"/>
              </w:rPr>
              <w:t xml:space="preserve">30s </w:t>
            </w:r>
            <w:r>
              <w:rPr>
                <w:color w:val="000000"/>
                <w:sz w:val="21"/>
                <w:lang w:eastAsia="zh-CN"/>
              </w:rPr>
              <w:t>无连接自动深睡；磁铁</w:t>
            </w:r>
            <w:r>
              <w:rPr>
                <w:color w:val="000000"/>
                <w:sz w:val="21"/>
                <w:lang w:eastAsia="zh-CN"/>
              </w:rPr>
              <w:t xml:space="preserve">/RTC </w:t>
            </w:r>
            <w:r>
              <w:rPr>
                <w:color w:val="000000"/>
                <w:sz w:val="21"/>
                <w:lang w:eastAsia="zh-CN"/>
              </w:rPr>
              <w:t>唤醒后按唤醒源行为（详见</w:t>
            </w:r>
            <w:r>
              <w:rPr>
                <w:color w:val="000000"/>
                <w:sz w:val="21"/>
                <w:lang w:eastAsia="zh-CN"/>
              </w:rPr>
              <w:t xml:space="preserve"> §5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</w:tr>
    </w:tbl>
    <w:p w14:paraId="5CB3F4A8" w14:textId="77777777" w:rsidR="005B3F7C" w:rsidRDefault="005B3F7C">
      <w:pPr>
        <w:spacing w:after="40"/>
        <w:rPr>
          <w:lang w:eastAsia="zh-CN"/>
        </w:rPr>
      </w:pPr>
    </w:p>
    <w:p w14:paraId="7EBDB1C3" w14:textId="77777777" w:rsidR="005B3F7C" w:rsidRDefault="00000000">
      <w:pPr>
        <w:pStyle w:val="21"/>
      </w:pPr>
      <w:bookmarkStart w:id="4" w:name="_Toc239694696"/>
      <w:r>
        <w:rPr>
          <w:rFonts w:ascii="Arial" w:eastAsia="黑体" w:hAnsi="Arial"/>
        </w:rPr>
        <w:t xml:space="preserve">2.2 GATT </w:t>
      </w:r>
      <w:proofErr w:type="spellStart"/>
      <w:r>
        <w:rPr>
          <w:rFonts w:ascii="Arial" w:eastAsia="黑体" w:hAnsi="Arial"/>
        </w:rPr>
        <w:t>服务</w:t>
      </w:r>
      <w:bookmarkEnd w:id="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B3F7C" w14:paraId="5AA6C17C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4E5972C9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项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5895670E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UUID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69F5C59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属性</w:t>
            </w:r>
          </w:p>
        </w:tc>
      </w:tr>
      <w:tr w:rsidR="005B3F7C" w14:paraId="4EDEC89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A599554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自定义服务</w:t>
            </w:r>
          </w:p>
        </w:tc>
        <w:tc>
          <w:tcPr>
            <w:tcW w:w="3024" w:type="dxa"/>
            <w:vAlign w:val="center"/>
          </w:tcPr>
          <w:p w14:paraId="69C284D7" w14:textId="77777777" w:rsidR="005B3F7C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b/>
                <w:color w:val="C00000"/>
                <w:sz w:val="19"/>
              </w:rPr>
              <w:t>0xFFE0</w:t>
            </w:r>
          </w:p>
        </w:tc>
        <w:tc>
          <w:tcPr>
            <w:tcW w:w="3024" w:type="dxa"/>
            <w:vAlign w:val="center"/>
          </w:tcPr>
          <w:p w14:paraId="666F1753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</w:tr>
      <w:tr w:rsidR="005B3F7C" w14:paraId="53AAD05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3C1D884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RX </w:t>
            </w:r>
            <w:r>
              <w:rPr>
                <w:color w:val="000000"/>
                <w:sz w:val="21"/>
                <w:lang w:eastAsia="zh-CN"/>
              </w:rPr>
              <w:t>特征（手机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设备）</w:t>
            </w:r>
          </w:p>
        </w:tc>
        <w:tc>
          <w:tcPr>
            <w:tcW w:w="3024" w:type="dxa"/>
            <w:vAlign w:val="center"/>
          </w:tcPr>
          <w:p w14:paraId="4E9C185E" w14:textId="77777777" w:rsidR="005B3F7C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b/>
                <w:color w:val="C00000"/>
                <w:sz w:val="19"/>
              </w:rPr>
              <w:t>0xFFE2</w:t>
            </w:r>
          </w:p>
        </w:tc>
        <w:tc>
          <w:tcPr>
            <w:tcW w:w="3024" w:type="dxa"/>
            <w:vAlign w:val="center"/>
          </w:tcPr>
          <w:p w14:paraId="555FB4E0" w14:textId="77777777" w:rsidR="005B3F7C" w:rsidRDefault="00000000">
            <w:pPr>
              <w:spacing w:before="20" w:after="20"/>
            </w:pPr>
            <w:r>
              <w:rPr>
                <w:color w:val="000000"/>
                <w:sz w:val="21"/>
              </w:rPr>
              <w:t>write / write-without-response</w:t>
            </w:r>
          </w:p>
        </w:tc>
      </w:tr>
      <w:tr w:rsidR="005B3F7C" w14:paraId="35F33A2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B0760B6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TX </w:t>
            </w:r>
            <w:r>
              <w:rPr>
                <w:color w:val="000000"/>
                <w:sz w:val="21"/>
                <w:lang w:eastAsia="zh-CN"/>
              </w:rPr>
              <w:t>特征（设备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手机）</w:t>
            </w:r>
          </w:p>
        </w:tc>
        <w:tc>
          <w:tcPr>
            <w:tcW w:w="3024" w:type="dxa"/>
            <w:vAlign w:val="center"/>
          </w:tcPr>
          <w:p w14:paraId="45160E6B" w14:textId="77777777" w:rsidR="005B3F7C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b/>
                <w:color w:val="C00000"/>
                <w:sz w:val="19"/>
              </w:rPr>
              <w:t>0xFFE1</w:t>
            </w:r>
          </w:p>
        </w:tc>
        <w:tc>
          <w:tcPr>
            <w:tcW w:w="3024" w:type="dxa"/>
            <w:vAlign w:val="center"/>
          </w:tcPr>
          <w:p w14:paraId="7A33F2B6" w14:textId="77777777" w:rsidR="005B3F7C" w:rsidRDefault="00000000">
            <w:pPr>
              <w:spacing w:before="20" w:after="20"/>
            </w:pPr>
            <w:r>
              <w:rPr>
                <w:color w:val="000000"/>
                <w:sz w:val="21"/>
              </w:rPr>
              <w:t>read / notify</w:t>
            </w:r>
          </w:p>
        </w:tc>
      </w:tr>
    </w:tbl>
    <w:p w14:paraId="4F0A1AAB" w14:textId="77777777" w:rsidR="005B3F7C" w:rsidRDefault="005B3F7C">
      <w:pPr>
        <w:spacing w:after="40"/>
      </w:pPr>
    </w:p>
    <w:p w14:paraId="51ADF6AD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lastRenderedPageBreak/>
        <w:t>MTU</w:t>
      </w:r>
      <w:r>
        <w:rPr>
          <w:b/>
          <w:color w:val="000000"/>
          <w:lang w:eastAsia="zh-CN"/>
        </w:rPr>
        <w:t>：</w:t>
      </w:r>
      <w:r>
        <w:rPr>
          <w:b/>
          <w:color w:val="000000"/>
          <w:lang w:eastAsia="zh-CN"/>
        </w:rPr>
        <w:t>200</w:t>
      </w:r>
      <w:r>
        <w:rPr>
          <w:color w:val="000000"/>
          <w:lang w:eastAsia="zh-CN"/>
        </w:rPr>
        <w:t>（连接后协商）</w:t>
      </w:r>
    </w:p>
    <w:p w14:paraId="19DD1B8C" w14:textId="77777777" w:rsidR="005B3F7C" w:rsidRDefault="00000000">
      <w:pPr>
        <w:pStyle w:val="a0"/>
        <w:spacing w:line="312" w:lineRule="auto"/>
        <w:ind w:left="425"/>
      </w:pPr>
      <w:r>
        <w:rPr>
          <w:b/>
          <w:color w:val="000000"/>
        </w:rPr>
        <w:t xml:space="preserve">TX notify </w:t>
      </w:r>
      <w:proofErr w:type="spellStart"/>
      <w:r>
        <w:rPr>
          <w:b/>
          <w:color w:val="000000"/>
        </w:rPr>
        <w:t>单帧回执上限</w:t>
      </w:r>
      <w:proofErr w:type="spellEnd"/>
      <w:r>
        <w:rPr>
          <w:b/>
          <w:color w:val="000000"/>
        </w:rPr>
        <w:t xml:space="preserve"> 64 </w:t>
      </w:r>
      <w:proofErr w:type="spellStart"/>
      <w:r>
        <w:rPr>
          <w:b/>
          <w:color w:val="000000"/>
        </w:rPr>
        <w:t>字节</w:t>
      </w:r>
      <w:proofErr w:type="spellEnd"/>
    </w:p>
    <w:p w14:paraId="52769563" w14:textId="77777777" w:rsidR="005B3F7C" w:rsidRDefault="00000000">
      <w:pPr>
        <w:pStyle w:val="a0"/>
        <w:spacing w:line="312" w:lineRule="auto"/>
        <w:ind w:left="425"/>
      </w:pPr>
      <w:r>
        <w:rPr>
          <w:color w:val="000000"/>
        </w:rPr>
        <w:t>命令以</w:t>
      </w:r>
      <w:r>
        <w:rPr>
          <w:color w:val="000000"/>
        </w:rPr>
        <w:t xml:space="preserve"> UTF-8 </w:t>
      </w:r>
      <w:r>
        <w:rPr>
          <w:color w:val="000000"/>
        </w:rPr>
        <w:t>文本帧下发（支持</w:t>
      </w:r>
      <w:r>
        <w:rPr>
          <w:color w:val="000000"/>
        </w:rPr>
        <w:t xml:space="preserve"> write-without-response</w:t>
      </w:r>
      <w:r>
        <w:rPr>
          <w:color w:val="000000"/>
        </w:rPr>
        <w:t>，速度更快）</w:t>
      </w:r>
    </w:p>
    <w:p w14:paraId="2A4DD467" w14:textId="77777777" w:rsidR="005B3F7C" w:rsidRDefault="00000000">
      <w:pPr>
        <w:pStyle w:val="21"/>
      </w:pPr>
      <w:bookmarkStart w:id="5" w:name="_Toc239694697"/>
      <w:r>
        <w:rPr>
          <w:rFonts w:ascii="Arial" w:eastAsia="黑体" w:hAnsi="Arial"/>
        </w:rPr>
        <w:t xml:space="preserve">2.3 </w:t>
      </w:r>
      <w:r>
        <w:rPr>
          <w:rFonts w:ascii="Arial" w:eastAsia="黑体" w:hAnsi="Arial"/>
        </w:rPr>
        <w:t>通信模型</w:t>
      </w:r>
      <w:bookmarkEnd w:id="5"/>
    </w:p>
    <w:p w14:paraId="06DA3A4E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手机</w:t>
      </w:r>
      <w:r>
        <w:rPr>
          <w:rFonts w:ascii="Consolas" w:hAnsi="Consolas"/>
          <w:color w:val="000000"/>
          <w:sz w:val="18"/>
        </w:rPr>
        <w:t xml:space="preserve">/PC ──write──▶ 0xFFE2   </w:t>
      </w:r>
      <w:r>
        <w:rPr>
          <w:rFonts w:ascii="Consolas" w:hAnsi="Consolas"/>
          <w:color w:val="000000"/>
          <w:sz w:val="18"/>
        </w:rPr>
        <w:t>下发命令文本（如</w:t>
      </w:r>
      <w:r>
        <w:rPr>
          <w:rFonts w:ascii="Consolas" w:hAnsi="Consolas"/>
          <w:color w:val="000000"/>
          <w:sz w:val="18"/>
        </w:rPr>
        <w:t xml:space="preserve"> "!ETIME"</w:t>
      </w:r>
      <w:r>
        <w:rPr>
          <w:rFonts w:ascii="Consolas" w:hAnsi="Consolas"/>
          <w:color w:val="000000"/>
          <w:sz w:val="18"/>
        </w:rPr>
        <w:t>、任意文本二维码）</w:t>
      </w:r>
    </w:p>
    <w:p w14:paraId="7CFB6F5D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设备</w:t>
      </w:r>
      <w:r>
        <w:rPr>
          <w:rFonts w:ascii="Consolas" w:hAnsi="Consolas"/>
          <w:color w:val="000000"/>
          <w:sz w:val="18"/>
        </w:rPr>
        <w:t xml:space="preserve">   ──notify──▶ 0xFFE1   </w:t>
      </w:r>
      <w:r>
        <w:rPr>
          <w:rFonts w:ascii="Consolas" w:hAnsi="Consolas"/>
          <w:color w:val="000000"/>
          <w:sz w:val="18"/>
        </w:rPr>
        <w:t>回执（</w:t>
      </w:r>
      <w:r>
        <w:rPr>
          <w:rFonts w:ascii="Consolas" w:hAnsi="Consolas"/>
          <w:color w:val="000000"/>
          <w:sz w:val="18"/>
        </w:rPr>
        <w:t xml:space="preserve">"OK:xxx" / "ERR:xxx" / </w:t>
      </w:r>
      <w:r>
        <w:rPr>
          <w:rFonts w:ascii="Consolas" w:hAnsi="Consolas"/>
          <w:color w:val="000000"/>
          <w:sz w:val="18"/>
        </w:rPr>
        <w:t>状态报告）</w:t>
      </w:r>
    </w:p>
    <w:p w14:paraId="54EC495B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图片传输为二进制帧（见</w:t>
      </w:r>
      <w:r>
        <w:rPr>
          <w:color w:val="000000"/>
          <w:lang w:eastAsia="zh-CN"/>
        </w:rPr>
        <w:t xml:space="preserve"> §3.2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!IMG</w:t>
      </w:r>
      <w:r>
        <w:rPr>
          <w:color w:val="000000"/>
          <w:lang w:eastAsia="zh-CN"/>
        </w:rPr>
        <w:t>）。</w:t>
      </w:r>
    </w:p>
    <w:p w14:paraId="07C70A98" w14:textId="77777777" w:rsidR="005B3F7C" w:rsidRDefault="00000000">
      <w:pPr>
        <w:pStyle w:val="1"/>
        <w:rPr>
          <w:lang w:eastAsia="zh-CN"/>
        </w:rPr>
      </w:pPr>
      <w:bookmarkStart w:id="6" w:name="_Toc239694698"/>
      <w:r>
        <w:rPr>
          <w:rFonts w:ascii="Arial" w:eastAsia="黑体" w:hAnsi="Arial"/>
          <w:lang w:eastAsia="zh-CN"/>
        </w:rPr>
        <w:t xml:space="preserve">3. </w:t>
      </w:r>
      <w:r>
        <w:rPr>
          <w:rFonts w:ascii="Arial" w:eastAsia="黑体" w:hAnsi="Arial"/>
          <w:lang w:eastAsia="zh-CN"/>
        </w:rPr>
        <w:t>命令协议全集</w:t>
      </w:r>
      <w:bookmarkEnd w:id="6"/>
    </w:p>
    <w:p w14:paraId="79EE1739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命令不区分大小写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B3F7C" w14:paraId="22EE59F9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3DFDD3C7" w14:textId="77777777" w:rsidR="005B3F7C" w:rsidRDefault="00000000" w:rsidP="00137A8F">
            <w:pPr>
              <w:spacing w:before="20" w:after="20"/>
            </w:pPr>
            <w:proofErr w:type="spellStart"/>
            <w:r>
              <w:rPr>
                <w:b/>
                <w:color w:val="000000"/>
                <w:sz w:val="21"/>
              </w:rPr>
              <w:t>命令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14:paraId="4DB24CB0" w14:textId="77777777" w:rsidR="005B3F7C" w:rsidRDefault="00000000" w:rsidP="00222C8D">
            <w:pPr>
              <w:spacing w:before="20" w:after="20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C34DC25" w14:textId="77777777" w:rsidR="005B3F7C" w:rsidRDefault="00000000" w:rsidP="005A5DBA">
            <w:pPr>
              <w:spacing w:before="20" w:after="20"/>
            </w:pPr>
            <w:r>
              <w:rPr>
                <w:b/>
                <w:color w:val="000000"/>
                <w:sz w:val="21"/>
              </w:rPr>
              <w:t>回执</w:t>
            </w:r>
          </w:p>
        </w:tc>
      </w:tr>
      <w:tr w:rsidR="005B3F7C" w14:paraId="157A394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CFE79D4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!SYNC YYMMDDHHMMSS</w:t>
            </w:r>
          </w:p>
        </w:tc>
        <w:tc>
          <w:tcPr>
            <w:tcW w:w="3024" w:type="dxa"/>
            <w:vAlign w:val="center"/>
          </w:tcPr>
          <w:p w14:paraId="399481B9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同步</w:t>
            </w:r>
            <w:r>
              <w:rPr>
                <w:color w:val="000000"/>
                <w:sz w:val="21"/>
                <w:lang w:eastAsia="zh-CN"/>
              </w:rPr>
              <w:t xml:space="preserve"> RTC </w:t>
            </w:r>
            <w:r>
              <w:rPr>
                <w:color w:val="000000"/>
                <w:sz w:val="21"/>
                <w:lang w:eastAsia="zh-CN"/>
              </w:rPr>
              <w:t>时间（</w:t>
            </w:r>
            <w:r>
              <w:rPr>
                <w:color w:val="000000"/>
                <w:sz w:val="21"/>
                <w:lang w:eastAsia="zh-CN"/>
              </w:rPr>
              <w:t xml:space="preserve">12 </w:t>
            </w:r>
            <w:r>
              <w:rPr>
                <w:color w:val="000000"/>
                <w:sz w:val="21"/>
                <w:lang w:eastAsia="zh-CN"/>
              </w:rPr>
              <w:t>位）</w:t>
            </w:r>
          </w:p>
        </w:tc>
        <w:tc>
          <w:tcPr>
            <w:tcW w:w="3024" w:type="dxa"/>
            <w:vAlign w:val="center"/>
          </w:tcPr>
          <w:p w14:paraId="11416988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OK:SYNC</w:t>
            </w:r>
            <w:proofErr w:type="gramEnd"/>
            <w:r>
              <w:rPr>
                <w:color w:val="000000"/>
                <w:sz w:val="21"/>
              </w:rPr>
              <w:t xml:space="preserve"> / </w:t>
            </w:r>
            <w:proofErr w:type="gramStart"/>
            <w:r>
              <w:rPr>
                <w:rFonts w:ascii="Consolas" w:hAnsi="Consolas"/>
                <w:color w:val="C00000"/>
                <w:sz w:val="19"/>
              </w:rPr>
              <w:t>ERR:SYNC</w:t>
            </w:r>
            <w:proofErr w:type="gramEnd"/>
          </w:p>
        </w:tc>
      </w:tr>
      <w:tr w:rsidR="005B3F7C" w14:paraId="7EA0C34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CF465D0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!TIME</w:t>
            </w:r>
          </w:p>
        </w:tc>
        <w:tc>
          <w:tcPr>
            <w:tcW w:w="3024" w:type="dxa"/>
            <w:vAlign w:val="center"/>
          </w:tcPr>
          <w:p w14:paraId="16F28A32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显示明文时间二维码</w:t>
            </w:r>
          </w:p>
        </w:tc>
        <w:tc>
          <w:tcPr>
            <w:tcW w:w="3024" w:type="dxa"/>
            <w:vAlign w:val="center"/>
          </w:tcPr>
          <w:p w14:paraId="71AC6B64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OK:TIME</w:t>
            </w:r>
          </w:p>
        </w:tc>
      </w:tr>
      <w:tr w:rsidR="005B3F7C" w14:paraId="3D004724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86F6C0D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!ETIME</w:t>
            </w:r>
          </w:p>
        </w:tc>
        <w:tc>
          <w:tcPr>
            <w:tcW w:w="3024" w:type="dxa"/>
            <w:vAlign w:val="center"/>
          </w:tcPr>
          <w:p w14:paraId="65912E06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显示加密时间二维码（按当前加密模式）</w:t>
            </w:r>
          </w:p>
        </w:tc>
        <w:tc>
          <w:tcPr>
            <w:tcW w:w="3024" w:type="dxa"/>
            <w:vAlign w:val="center"/>
          </w:tcPr>
          <w:p w14:paraId="0D9F8D66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OK:ETIME</w:t>
            </w:r>
            <w:proofErr w:type="gramEnd"/>
          </w:p>
        </w:tc>
      </w:tr>
      <w:tr w:rsidR="005B3F7C" w14:paraId="4DAF6E7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EB5F5B0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&lt;</w:t>
            </w:r>
            <w:r>
              <w:rPr>
                <w:rFonts w:ascii="Consolas" w:hAnsi="Consolas"/>
                <w:color w:val="C00000"/>
                <w:sz w:val="19"/>
              </w:rPr>
              <w:t>任意文本</w:t>
            </w:r>
            <w:r>
              <w:rPr>
                <w:rFonts w:ascii="Consolas" w:hAnsi="Consolas"/>
                <w:color w:val="C00000"/>
                <w:sz w:val="19"/>
              </w:rPr>
              <w:t>&gt;</w:t>
            </w:r>
          </w:p>
        </w:tc>
        <w:tc>
          <w:tcPr>
            <w:tcW w:w="3024" w:type="dxa"/>
            <w:vAlign w:val="center"/>
          </w:tcPr>
          <w:p w14:paraId="359F30F6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显示文本二维码（非</w:t>
            </w:r>
            <w:proofErr w:type="gramStart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color w:val="C00000"/>
                <w:sz w:val="19"/>
                <w:lang w:eastAsia="zh-CN"/>
              </w:rPr>
              <w:t>!</w:t>
            </w:r>
            <w:proofErr w:type="gramEnd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开头即显示内容）</w:t>
            </w:r>
          </w:p>
        </w:tc>
        <w:tc>
          <w:tcPr>
            <w:tcW w:w="3024" w:type="dxa"/>
            <w:vAlign w:val="center"/>
          </w:tcPr>
          <w:p w14:paraId="372626E8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</w:t>
            </w:r>
          </w:p>
        </w:tc>
      </w:tr>
      <w:tr w:rsidR="005B3F7C" w14:paraId="69E6218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E2CCEEC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!TEXT &lt;</w:t>
            </w:r>
            <w:r>
              <w:rPr>
                <w:rFonts w:ascii="Consolas" w:hAnsi="Consolas"/>
                <w:color w:val="C00000"/>
                <w:sz w:val="19"/>
              </w:rPr>
              <w:t>文本</w:t>
            </w:r>
            <w:r>
              <w:rPr>
                <w:rFonts w:ascii="Consolas" w:hAnsi="Consolas"/>
                <w:color w:val="C00000"/>
                <w:sz w:val="19"/>
              </w:rPr>
              <w:t>&gt;</w:t>
            </w:r>
          </w:p>
        </w:tc>
        <w:tc>
          <w:tcPr>
            <w:tcW w:w="3024" w:type="dxa"/>
            <w:vAlign w:val="center"/>
          </w:tcPr>
          <w:p w14:paraId="780B26D2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保存业务文本（独立于显示文本，</w:t>
            </w:r>
            <w:r>
              <w:rPr>
                <w:color w:val="000000"/>
                <w:sz w:val="21"/>
                <w:lang w:eastAsia="zh-CN"/>
              </w:rPr>
              <w:t xml:space="preserve">≤70 </w:t>
            </w:r>
            <w:r>
              <w:rPr>
                <w:color w:val="000000"/>
                <w:sz w:val="21"/>
                <w:lang w:eastAsia="zh-CN"/>
              </w:rPr>
              <w:t>字符）</w:t>
            </w:r>
          </w:p>
        </w:tc>
        <w:tc>
          <w:tcPr>
            <w:tcW w:w="3024" w:type="dxa"/>
            <w:vAlign w:val="center"/>
          </w:tcPr>
          <w:p w14:paraId="5EDD467D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OK:TEXT</w:t>
            </w:r>
          </w:p>
        </w:tc>
      </w:tr>
      <w:tr w:rsidR="005B3F7C" w14:paraId="1E3F970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CA0CBAD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!TEXT</w:t>
            </w:r>
            <w:r>
              <w:rPr>
                <w:color w:val="000000"/>
                <w:sz w:val="21"/>
              </w:rPr>
              <w:t>（空）</w:t>
            </w:r>
          </w:p>
        </w:tc>
        <w:tc>
          <w:tcPr>
            <w:tcW w:w="3024" w:type="dxa"/>
            <w:vAlign w:val="center"/>
          </w:tcPr>
          <w:p w14:paraId="7FB275F3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清空业务文本</w:t>
            </w:r>
          </w:p>
        </w:tc>
        <w:tc>
          <w:tcPr>
            <w:tcW w:w="3024" w:type="dxa"/>
            <w:vAlign w:val="center"/>
          </w:tcPr>
          <w:p w14:paraId="7C63DDC4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OK:TEXT</w:t>
            </w:r>
          </w:p>
        </w:tc>
      </w:tr>
      <w:tr w:rsidR="005B3F7C" w14:paraId="7197C63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8918D89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!R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!REDISPLAY</w:t>
            </w:r>
          </w:p>
        </w:tc>
        <w:tc>
          <w:tcPr>
            <w:tcW w:w="3024" w:type="dxa"/>
            <w:vAlign w:val="center"/>
          </w:tcPr>
          <w:p w14:paraId="52EF77C4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重显上一帧</w:t>
            </w:r>
          </w:p>
        </w:tc>
        <w:tc>
          <w:tcPr>
            <w:tcW w:w="3024" w:type="dxa"/>
            <w:vAlign w:val="center"/>
          </w:tcPr>
          <w:p w14:paraId="47D2807B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OK:R</w:t>
            </w:r>
            <w:r>
              <w:rPr>
                <w:color w:val="000000"/>
                <w:sz w:val="21"/>
              </w:rPr>
              <w:t>（有文本）</w:t>
            </w:r>
            <w:r>
              <w:rPr>
                <w:color w:val="000000"/>
                <w:sz w:val="21"/>
              </w:rPr>
              <w:t xml:space="preserve">/ </w:t>
            </w:r>
            <w:r>
              <w:rPr>
                <w:rFonts w:ascii="Consolas" w:hAnsi="Consolas"/>
                <w:color w:val="C00000"/>
                <w:sz w:val="19"/>
              </w:rPr>
              <w:t>OK:R-TIME</w:t>
            </w:r>
          </w:p>
        </w:tc>
      </w:tr>
      <w:tr w:rsidR="005B3F7C" w14:paraId="737943B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69B725C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!CLR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!CLEAR</w:t>
            </w:r>
          </w:p>
        </w:tc>
        <w:tc>
          <w:tcPr>
            <w:tcW w:w="3024" w:type="dxa"/>
            <w:vAlign w:val="center"/>
          </w:tcPr>
          <w:p w14:paraId="747F198C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清屏</w:t>
            </w:r>
          </w:p>
        </w:tc>
        <w:tc>
          <w:tcPr>
            <w:tcW w:w="3024" w:type="dxa"/>
            <w:vAlign w:val="center"/>
          </w:tcPr>
          <w:p w14:paraId="4B03FFCD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OK:CLR</w:t>
            </w:r>
          </w:p>
        </w:tc>
      </w:tr>
      <w:tr w:rsidR="005B3F7C" w14:paraId="51EA5FA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E26F6E8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!SLP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!SLEEP</w:t>
            </w:r>
          </w:p>
        </w:tc>
        <w:tc>
          <w:tcPr>
            <w:tcW w:w="3024" w:type="dxa"/>
            <w:vAlign w:val="center"/>
          </w:tcPr>
          <w:p w14:paraId="07DAE3D9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屏幕休眠</w:t>
            </w:r>
          </w:p>
        </w:tc>
        <w:tc>
          <w:tcPr>
            <w:tcW w:w="3024" w:type="dxa"/>
            <w:vAlign w:val="center"/>
          </w:tcPr>
          <w:p w14:paraId="7363ACD5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OK:SLP</w:t>
            </w:r>
          </w:p>
        </w:tc>
      </w:tr>
      <w:tr w:rsidR="005B3F7C" w14:paraId="4A32F56E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763DE96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!ALARM mm</w:t>
            </w:r>
          </w:p>
        </w:tc>
        <w:tc>
          <w:tcPr>
            <w:tcW w:w="3024" w:type="dxa"/>
            <w:vAlign w:val="center"/>
          </w:tcPr>
          <w:p w14:paraId="3D5EE953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设单点报警：分钟</w:t>
            </w:r>
          </w:p>
        </w:tc>
        <w:tc>
          <w:tcPr>
            <w:tcW w:w="3024" w:type="dxa"/>
            <w:vAlign w:val="center"/>
          </w:tcPr>
          <w:p w14:paraId="7D29DDE8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OK:ALARM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ERR:ALARM</w:t>
            </w:r>
          </w:p>
        </w:tc>
      </w:tr>
      <w:tr w:rsidR="005B3F7C" w14:paraId="02D9C7F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FFE6962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!ALARM hhmm</w:t>
            </w:r>
          </w:p>
        </w:tc>
        <w:tc>
          <w:tcPr>
            <w:tcW w:w="3024" w:type="dxa"/>
            <w:vAlign w:val="center"/>
          </w:tcPr>
          <w:p w14:paraId="7E1DA811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设单点报警：时</w:t>
            </w:r>
            <w:r>
              <w:rPr>
                <w:color w:val="000000"/>
                <w:sz w:val="21"/>
              </w:rPr>
              <w:t>+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vAlign w:val="center"/>
          </w:tcPr>
          <w:p w14:paraId="52C5A1B7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OK:ALARM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ERR:ALARM</w:t>
            </w:r>
          </w:p>
        </w:tc>
      </w:tr>
      <w:tr w:rsidR="005B3F7C" w14:paraId="735963D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7D92A71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!ALARM OFF</w:t>
            </w:r>
          </w:p>
        </w:tc>
        <w:tc>
          <w:tcPr>
            <w:tcW w:w="3024" w:type="dxa"/>
            <w:vAlign w:val="center"/>
          </w:tcPr>
          <w:p w14:paraId="613E177A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关闭单点报警</w:t>
            </w:r>
          </w:p>
        </w:tc>
        <w:tc>
          <w:tcPr>
            <w:tcW w:w="3024" w:type="dxa"/>
            <w:vAlign w:val="center"/>
          </w:tcPr>
          <w:p w14:paraId="26179FC7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OK:ALARM</w:t>
            </w:r>
          </w:p>
        </w:tc>
      </w:tr>
      <w:tr w:rsidR="005B3F7C" w14:paraId="72B618C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757308D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!ALARMTEST</w:t>
            </w:r>
          </w:p>
        </w:tc>
        <w:tc>
          <w:tcPr>
            <w:tcW w:w="3024" w:type="dxa"/>
            <w:vAlign w:val="center"/>
          </w:tcPr>
          <w:p w14:paraId="76EE7327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立即模拟报警（刷新加密二维码）</w:t>
            </w:r>
          </w:p>
        </w:tc>
        <w:tc>
          <w:tcPr>
            <w:tcW w:w="3024" w:type="dxa"/>
            <w:vAlign w:val="center"/>
          </w:tcPr>
          <w:p w14:paraId="34C48885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OK:TEST</w:t>
            </w:r>
          </w:p>
        </w:tc>
      </w:tr>
      <w:tr w:rsidR="005B3F7C" w14:paraId="35F8100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EE1688D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!ALARMSTAT</w:t>
            </w:r>
          </w:p>
        </w:tc>
        <w:tc>
          <w:tcPr>
            <w:tcW w:w="3024" w:type="dxa"/>
            <w:vAlign w:val="center"/>
          </w:tcPr>
          <w:p w14:paraId="3874D68B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查询配置状态（见下）</w:t>
            </w:r>
          </w:p>
        </w:tc>
        <w:tc>
          <w:tcPr>
            <w:tcW w:w="3024" w:type="dxa"/>
            <w:vAlign w:val="center"/>
          </w:tcPr>
          <w:p w14:paraId="75576CDB" w14:textId="77777777" w:rsidR="005B3F7C" w:rsidRDefault="00000000" w:rsidP="005A5DBA">
            <w:pPr>
              <w:spacing w:before="20" w:after="20"/>
            </w:pPr>
            <w:proofErr w:type="spellStart"/>
            <w:r>
              <w:rPr>
                <w:color w:val="000000"/>
                <w:sz w:val="21"/>
              </w:rPr>
              <w:t>状态报告</w:t>
            </w:r>
            <w:proofErr w:type="spellEnd"/>
          </w:p>
        </w:tc>
      </w:tr>
      <w:tr w:rsidR="005B3F7C" w14:paraId="29668D2C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88AFFB6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!PERIOD N</w:t>
            </w:r>
          </w:p>
        </w:tc>
        <w:tc>
          <w:tcPr>
            <w:tcW w:w="3024" w:type="dxa"/>
            <w:vAlign w:val="center"/>
          </w:tcPr>
          <w:p w14:paraId="57809A92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周期刷新：每</w:t>
            </w:r>
            <w:r>
              <w:rPr>
                <w:color w:val="000000"/>
                <w:sz w:val="21"/>
                <w:lang w:eastAsia="zh-CN"/>
              </w:rPr>
              <w:t xml:space="preserve"> N </w:t>
            </w:r>
            <w:r>
              <w:rPr>
                <w:color w:val="000000"/>
                <w:sz w:val="21"/>
                <w:lang w:eastAsia="zh-CN"/>
              </w:rPr>
              <w:t>分钟（</w:t>
            </w:r>
            <w:r>
              <w:rPr>
                <w:color w:val="000000"/>
                <w:sz w:val="21"/>
                <w:lang w:eastAsia="zh-CN"/>
              </w:rPr>
              <w:t>1-255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3024" w:type="dxa"/>
            <w:vAlign w:val="center"/>
          </w:tcPr>
          <w:p w14:paraId="7BB6A861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OK:PERIOD</w:t>
            </w:r>
            <w:proofErr w:type="gramEnd"/>
            <w:r>
              <w:rPr>
                <w:color w:val="000000"/>
                <w:sz w:val="21"/>
              </w:rPr>
              <w:t xml:space="preserve"> / </w:t>
            </w:r>
            <w:proofErr w:type="gramStart"/>
            <w:r>
              <w:rPr>
                <w:rFonts w:ascii="Consolas" w:hAnsi="Consolas"/>
                <w:color w:val="C00000"/>
                <w:sz w:val="19"/>
              </w:rPr>
              <w:t>ERR:PERIOD</w:t>
            </w:r>
            <w:proofErr w:type="gramEnd"/>
          </w:p>
        </w:tc>
      </w:tr>
      <w:tr w:rsidR="005B3F7C" w14:paraId="3CFE2F5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E42953E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!PERIOD 0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OFF</w:t>
            </w:r>
          </w:p>
        </w:tc>
        <w:tc>
          <w:tcPr>
            <w:tcW w:w="3024" w:type="dxa"/>
            <w:vAlign w:val="center"/>
          </w:tcPr>
          <w:p w14:paraId="3B645792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关闭周期刷新</w:t>
            </w:r>
          </w:p>
        </w:tc>
        <w:tc>
          <w:tcPr>
            <w:tcW w:w="3024" w:type="dxa"/>
            <w:vAlign w:val="center"/>
          </w:tcPr>
          <w:p w14:paraId="13805309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OK:PERIOD</w:t>
            </w:r>
          </w:p>
        </w:tc>
      </w:tr>
      <w:tr w:rsidR="005B3F7C" w14:paraId="6B02839A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E6A5FAF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!AESKEY</w:t>
            </w:r>
          </w:p>
        </w:tc>
        <w:tc>
          <w:tcPr>
            <w:tcW w:w="3024" w:type="dxa"/>
            <w:vAlign w:val="center"/>
          </w:tcPr>
          <w:p w14:paraId="51E5C94A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查询当前密钥</w:t>
            </w:r>
          </w:p>
        </w:tc>
        <w:tc>
          <w:tcPr>
            <w:tcW w:w="3024" w:type="dxa"/>
            <w:vAlign w:val="center"/>
          </w:tcPr>
          <w:p w14:paraId="7767FA84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OK:AESKEY &lt;32hex&gt;</w:t>
            </w:r>
          </w:p>
        </w:tc>
      </w:tr>
      <w:tr w:rsidR="005B3F7C" w14:paraId="4C3C119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A7F8947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!AESKEY &lt;32hex</w:t>
            </w:r>
            <w:r>
              <w:rPr>
                <w:rFonts w:ascii="Consolas" w:hAnsi="Consolas"/>
                <w:color w:val="C00000"/>
                <w:sz w:val="19"/>
              </w:rPr>
              <w:t>密文</w:t>
            </w:r>
            <w:r>
              <w:rPr>
                <w:rFonts w:ascii="Consolas" w:hAnsi="Consolas"/>
                <w:color w:val="C00000"/>
                <w:sz w:val="19"/>
              </w:rPr>
              <w:t>&gt;</w:t>
            </w:r>
          </w:p>
        </w:tc>
        <w:tc>
          <w:tcPr>
            <w:tcW w:w="3024" w:type="dxa"/>
            <w:vAlign w:val="center"/>
          </w:tcPr>
          <w:p w14:paraId="69C25D01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加密更新</w:t>
            </w:r>
            <w:r>
              <w:rPr>
                <w:color w:val="000000"/>
                <w:sz w:val="21"/>
                <w:lang w:eastAsia="zh-CN"/>
              </w:rPr>
              <w:t>：密文</w:t>
            </w:r>
            <w:r>
              <w:rPr>
                <w:color w:val="000000"/>
                <w:sz w:val="21"/>
                <w:lang w:eastAsia="zh-CN"/>
              </w:rPr>
              <w:t xml:space="preserve"> = AES-128-ECB(</w:t>
            </w:r>
            <w:r>
              <w:rPr>
                <w:color w:val="000000"/>
                <w:sz w:val="21"/>
                <w:lang w:eastAsia="zh-CN"/>
              </w:rPr>
              <w:t>当前</w:t>
            </w:r>
            <w:proofErr w:type="gramStart"/>
            <w:r>
              <w:rPr>
                <w:color w:val="000000"/>
                <w:sz w:val="21"/>
                <w:lang w:eastAsia="zh-CN"/>
              </w:rPr>
              <w:t>密钥</w:t>
            </w:r>
            <w:r>
              <w:rPr>
                <w:color w:val="000000"/>
                <w:sz w:val="21"/>
                <w:lang w:eastAsia="zh-CN"/>
              </w:rPr>
              <w:t>,</w:t>
            </w:r>
            <w:proofErr w:type="gramEnd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新密</w:t>
            </w:r>
            <w:proofErr w:type="gramStart"/>
            <w:r>
              <w:rPr>
                <w:color w:val="000000"/>
                <w:sz w:val="21"/>
                <w:lang w:eastAsia="zh-CN"/>
              </w:rPr>
              <w:t>钥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，</w:t>
            </w:r>
            <w:proofErr w:type="gramEnd"/>
            <w:r>
              <w:rPr>
                <w:color w:val="000000"/>
                <w:sz w:val="21"/>
                <w:lang w:eastAsia="zh-CN"/>
              </w:rPr>
              <w:t>旧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新密钥均不明文传输</w:t>
            </w:r>
          </w:p>
        </w:tc>
        <w:tc>
          <w:tcPr>
            <w:tcW w:w="3024" w:type="dxa"/>
            <w:vAlign w:val="center"/>
          </w:tcPr>
          <w:p w14:paraId="6076E500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OK:AESKEY</w:t>
            </w:r>
            <w:proofErr w:type="gramEnd"/>
            <w:r>
              <w:rPr>
                <w:color w:val="000000"/>
                <w:sz w:val="21"/>
              </w:rPr>
              <w:t xml:space="preserve"> / </w:t>
            </w:r>
            <w:proofErr w:type="gramStart"/>
            <w:r>
              <w:rPr>
                <w:rFonts w:ascii="Consolas" w:hAnsi="Consolas"/>
                <w:color w:val="C00000"/>
                <w:sz w:val="19"/>
              </w:rPr>
              <w:t>ERR:AESKEY</w:t>
            </w:r>
            <w:proofErr w:type="gramEnd"/>
            <w:r>
              <w:rPr>
                <w:color w:val="000000"/>
                <w:sz w:val="21"/>
              </w:rPr>
              <w:t xml:space="preserve"> / </w:t>
            </w:r>
            <w:proofErr w:type="gramStart"/>
            <w:r>
              <w:rPr>
                <w:rFonts w:ascii="Consolas" w:hAnsi="Consolas"/>
                <w:color w:val="C00000"/>
                <w:sz w:val="19"/>
              </w:rPr>
              <w:t>ERR:AESKEY</w:t>
            </w:r>
            <w:proofErr w:type="gramEnd"/>
            <w:r>
              <w:rPr>
                <w:rFonts w:ascii="Consolas" w:hAnsi="Consolas"/>
                <w:color w:val="C00000"/>
                <w:sz w:val="19"/>
              </w:rPr>
              <w:t>:DECRYPT</w:t>
            </w:r>
          </w:p>
        </w:tc>
      </w:tr>
      <w:tr w:rsidR="005B3F7C" w14:paraId="48A1606F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77B6024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!AUTH &lt;32hex</w:t>
            </w:r>
            <w:r>
              <w:rPr>
                <w:rFonts w:ascii="Consolas" w:hAnsi="Consolas"/>
                <w:color w:val="C00000"/>
                <w:sz w:val="19"/>
              </w:rPr>
              <w:t>密文</w:t>
            </w:r>
            <w:r>
              <w:rPr>
                <w:rFonts w:ascii="Consolas" w:hAnsi="Consolas"/>
                <w:color w:val="C00000"/>
                <w:sz w:val="19"/>
              </w:rPr>
              <w:t>&gt;</w:t>
            </w:r>
          </w:p>
        </w:tc>
        <w:tc>
          <w:tcPr>
            <w:tcW w:w="3024" w:type="dxa"/>
            <w:vAlign w:val="center"/>
          </w:tcPr>
          <w:p w14:paraId="132404D8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会话认证</w:t>
            </w:r>
            <w:r>
              <w:rPr>
                <w:color w:val="000000"/>
                <w:sz w:val="21"/>
                <w:lang w:eastAsia="zh-CN"/>
              </w:rPr>
              <w:t>：密文</w:t>
            </w:r>
            <w:r>
              <w:rPr>
                <w:color w:val="000000"/>
                <w:sz w:val="21"/>
                <w:lang w:eastAsia="zh-CN"/>
              </w:rPr>
              <w:t xml:space="preserve"> = AES-128-ECB(</w:t>
            </w:r>
            <w:r>
              <w:rPr>
                <w:color w:val="000000"/>
                <w:sz w:val="21"/>
                <w:lang w:eastAsia="zh-CN"/>
              </w:rPr>
              <w:t>当前</w:t>
            </w:r>
            <w:proofErr w:type="gramStart"/>
            <w:r>
              <w:rPr>
                <w:color w:val="000000"/>
                <w:sz w:val="21"/>
                <w:lang w:eastAsia="zh-CN"/>
              </w:rPr>
              <w:t>密钥</w:t>
            </w:r>
            <w:r>
              <w:rPr>
                <w:color w:val="000000"/>
                <w:sz w:val="21"/>
                <w:lang w:eastAsia="zh-CN"/>
              </w:rPr>
              <w:t>,</w:t>
            </w:r>
            <w:proofErr w:type="gramEnd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认证</w:t>
            </w:r>
            <w:proofErr w:type="gramStart"/>
            <w:r>
              <w:rPr>
                <w:color w:val="000000"/>
                <w:sz w:val="21"/>
                <w:lang w:eastAsia="zh-CN"/>
              </w:rPr>
              <w:t>密码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，</w:t>
            </w:r>
            <w:proofErr w:type="gramEnd"/>
            <w:r>
              <w:rPr>
                <w:color w:val="000000"/>
                <w:sz w:val="21"/>
                <w:lang w:eastAsia="zh-CN"/>
              </w:rPr>
              <w:t>认证成功后才能执行写操作</w:t>
            </w:r>
          </w:p>
        </w:tc>
        <w:tc>
          <w:tcPr>
            <w:tcW w:w="3024" w:type="dxa"/>
            <w:vAlign w:val="center"/>
          </w:tcPr>
          <w:p w14:paraId="67DA9C0C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OK:AUTH</w:t>
            </w:r>
            <w:proofErr w:type="gramEnd"/>
            <w:r>
              <w:rPr>
                <w:color w:val="000000"/>
                <w:sz w:val="21"/>
              </w:rPr>
              <w:t xml:space="preserve"> / </w:t>
            </w:r>
            <w:proofErr w:type="gramStart"/>
            <w:r>
              <w:rPr>
                <w:rFonts w:ascii="Consolas" w:hAnsi="Consolas"/>
                <w:color w:val="C00000"/>
                <w:sz w:val="19"/>
              </w:rPr>
              <w:t>ERR:AUTH</w:t>
            </w:r>
            <w:proofErr w:type="gramEnd"/>
          </w:p>
        </w:tc>
      </w:tr>
      <w:tr w:rsidR="005B3F7C" w14:paraId="675DA75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1FD67A0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lastRenderedPageBreak/>
              <w:t>!AUTHPASS &lt;32hex</w:t>
            </w:r>
            <w:r>
              <w:rPr>
                <w:rFonts w:ascii="Consolas" w:hAnsi="Consolas"/>
                <w:color w:val="C00000"/>
                <w:sz w:val="19"/>
              </w:rPr>
              <w:t>密文</w:t>
            </w:r>
            <w:r>
              <w:rPr>
                <w:rFonts w:ascii="Consolas" w:hAnsi="Consolas"/>
                <w:color w:val="C00000"/>
                <w:sz w:val="19"/>
              </w:rPr>
              <w:t>&gt;</w:t>
            </w:r>
          </w:p>
        </w:tc>
        <w:tc>
          <w:tcPr>
            <w:tcW w:w="3024" w:type="dxa"/>
            <w:vAlign w:val="center"/>
          </w:tcPr>
          <w:p w14:paraId="217D5525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更新认证密码</w:t>
            </w:r>
            <w:r>
              <w:rPr>
                <w:color w:val="000000"/>
                <w:sz w:val="21"/>
                <w:lang w:eastAsia="zh-CN"/>
              </w:rPr>
              <w:t>（需先认证）：密文</w:t>
            </w:r>
            <w:r>
              <w:rPr>
                <w:color w:val="000000"/>
                <w:sz w:val="21"/>
                <w:lang w:eastAsia="zh-CN"/>
              </w:rPr>
              <w:t xml:space="preserve"> = AES-128-ECB(</w:t>
            </w:r>
            <w:r>
              <w:rPr>
                <w:color w:val="000000"/>
                <w:sz w:val="21"/>
                <w:lang w:eastAsia="zh-CN"/>
              </w:rPr>
              <w:t>当前</w:t>
            </w:r>
            <w:proofErr w:type="gramStart"/>
            <w:r>
              <w:rPr>
                <w:color w:val="000000"/>
                <w:sz w:val="21"/>
                <w:lang w:eastAsia="zh-CN"/>
              </w:rPr>
              <w:t>密钥</w:t>
            </w:r>
            <w:r>
              <w:rPr>
                <w:color w:val="000000"/>
                <w:sz w:val="21"/>
                <w:lang w:eastAsia="zh-CN"/>
              </w:rPr>
              <w:t>,</w:t>
            </w:r>
            <w:proofErr w:type="gramEnd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新密</w:t>
            </w:r>
            <w:proofErr w:type="gramStart"/>
            <w:r>
              <w:rPr>
                <w:color w:val="000000"/>
                <w:sz w:val="21"/>
                <w:lang w:eastAsia="zh-CN"/>
              </w:rPr>
              <w:t>码</w:t>
            </w:r>
            <w:r>
              <w:rPr>
                <w:color w:val="000000"/>
                <w:sz w:val="21"/>
                <w:lang w:eastAsia="zh-CN"/>
              </w:rPr>
              <w:t>)</w:t>
            </w:r>
            <w:proofErr w:type="gramEnd"/>
          </w:p>
        </w:tc>
        <w:tc>
          <w:tcPr>
            <w:tcW w:w="3024" w:type="dxa"/>
            <w:vAlign w:val="center"/>
          </w:tcPr>
          <w:p w14:paraId="60383532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OK:AUTHPASS</w:t>
            </w:r>
            <w:proofErr w:type="gramEnd"/>
            <w:r>
              <w:rPr>
                <w:color w:val="000000"/>
                <w:sz w:val="21"/>
              </w:rPr>
              <w:t xml:space="preserve"> / </w:t>
            </w:r>
            <w:proofErr w:type="gramStart"/>
            <w:r>
              <w:rPr>
                <w:rFonts w:ascii="Consolas" w:hAnsi="Consolas"/>
                <w:color w:val="C00000"/>
                <w:sz w:val="19"/>
              </w:rPr>
              <w:t>ERR:AUTHPASS</w:t>
            </w:r>
            <w:proofErr w:type="gramEnd"/>
          </w:p>
        </w:tc>
      </w:tr>
      <w:tr w:rsidR="005B3F7C" w14:paraId="56EE4EFE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EE89456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ERR:AUTH</w:t>
            </w:r>
          </w:p>
        </w:tc>
        <w:tc>
          <w:tcPr>
            <w:tcW w:w="3024" w:type="dxa"/>
            <w:vAlign w:val="center"/>
          </w:tcPr>
          <w:p w14:paraId="0B8F6CC7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未认证时执行写操作的统一拒绝回执</w:t>
            </w:r>
          </w:p>
        </w:tc>
        <w:tc>
          <w:tcPr>
            <w:tcW w:w="3024" w:type="dxa"/>
            <w:vAlign w:val="center"/>
          </w:tcPr>
          <w:p w14:paraId="184CD75A" w14:textId="77777777" w:rsidR="005B3F7C" w:rsidRDefault="00000000" w:rsidP="005A5DBA">
            <w:pPr>
              <w:spacing w:before="20" w:after="20"/>
            </w:pPr>
            <w:r>
              <w:rPr>
                <w:color w:val="000000"/>
                <w:sz w:val="21"/>
              </w:rPr>
              <w:t>—</w:t>
            </w:r>
          </w:p>
        </w:tc>
      </w:tr>
      <w:tr w:rsidR="005B3F7C" w14:paraId="66A9498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F594210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!MODE</w:t>
            </w:r>
          </w:p>
        </w:tc>
        <w:tc>
          <w:tcPr>
            <w:tcW w:w="3024" w:type="dxa"/>
            <w:vAlign w:val="center"/>
          </w:tcPr>
          <w:p w14:paraId="6E4826D8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查询加密模式</w:t>
            </w:r>
          </w:p>
        </w:tc>
        <w:tc>
          <w:tcPr>
            <w:tcW w:w="3024" w:type="dxa"/>
            <w:vAlign w:val="center"/>
          </w:tcPr>
          <w:p w14:paraId="61070DCD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OK:MODE 0/1</w:t>
            </w:r>
          </w:p>
        </w:tc>
      </w:tr>
      <w:tr w:rsidR="005B3F7C" w14:paraId="00C3CA2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77610D8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!MODE 0</w:t>
            </w:r>
          </w:p>
        </w:tc>
        <w:tc>
          <w:tcPr>
            <w:tcW w:w="3024" w:type="dxa"/>
            <w:vAlign w:val="center"/>
          </w:tcPr>
          <w:p w14:paraId="5770D14F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模式</w:t>
            </w:r>
            <w:r>
              <w:rPr>
                <w:color w:val="000000"/>
                <w:sz w:val="21"/>
                <w:lang w:eastAsia="zh-CN"/>
              </w:rPr>
              <w:t xml:space="preserve"> A</w:t>
            </w:r>
            <w:r>
              <w:rPr>
                <w:color w:val="000000"/>
                <w:sz w:val="21"/>
                <w:lang w:eastAsia="zh-CN"/>
              </w:rPr>
              <w:t>：</w:t>
            </w:r>
            <w:r>
              <w:rPr>
                <w:color w:val="000000"/>
                <w:sz w:val="21"/>
                <w:lang w:eastAsia="zh-CN"/>
              </w:rPr>
              <w:t xml:space="preserve">URL </w:t>
            </w:r>
            <w:r>
              <w:rPr>
                <w:color w:val="000000"/>
                <w:sz w:val="21"/>
                <w:lang w:eastAsia="zh-CN"/>
              </w:rPr>
              <w:t>明文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时间加密</w:t>
            </w:r>
          </w:p>
        </w:tc>
        <w:tc>
          <w:tcPr>
            <w:tcW w:w="3024" w:type="dxa"/>
            <w:vAlign w:val="center"/>
          </w:tcPr>
          <w:p w14:paraId="1E1AAF4C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OK:MODE</w:t>
            </w:r>
            <w:proofErr w:type="gramEnd"/>
            <w:r>
              <w:rPr>
                <w:rFonts w:ascii="Consolas" w:hAnsi="Consolas"/>
                <w:color w:val="C00000"/>
                <w:sz w:val="19"/>
              </w:rPr>
              <w:t xml:space="preserve"> 0</w:t>
            </w:r>
          </w:p>
        </w:tc>
      </w:tr>
      <w:tr w:rsidR="005B3F7C" w14:paraId="6DE6A28A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22F284F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!MODE 1</w:t>
            </w:r>
          </w:p>
        </w:tc>
        <w:tc>
          <w:tcPr>
            <w:tcW w:w="3024" w:type="dxa"/>
            <w:vAlign w:val="center"/>
          </w:tcPr>
          <w:p w14:paraId="162A5F5B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模式</w:t>
            </w:r>
            <w:r>
              <w:rPr>
                <w:color w:val="000000"/>
                <w:sz w:val="21"/>
                <w:lang w:eastAsia="zh-CN"/>
              </w:rPr>
              <w:t xml:space="preserve"> B</w:t>
            </w:r>
            <w:r>
              <w:rPr>
                <w:color w:val="000000"/>
                <w:sz w:val="21"/>
                <w:lang w:eastAsia="zh-CN"/>
              </w:rPr>
              <w:t>：</w:t>
            </w:r>
            <w:r>
              <w:rPr>
                <w:color w:val="000000"/>
                <w:sz w:val="21"/>
                <w:lang w:eastAsia="zh-CN"/>
              </w:rPr>
              <w:t>URL+</w:t>
            </w:r>
            <w:r>
              <w:rPr>
                <w:color w:val="000000"/>
                <w:sz w:val="21"/>
                <w:lang w:eastAsia="zh-CN"/>
              </w:rPr>
              <w:t>时间整体加密</w:t>
            </w:r>
          </w:p>
        </w:tc>
        <w:tc>
          <w:tcPr>
            <w:tcW w:w="3024" w:type="dxa"/>
            <w:vAlign w:val="center"/>
          </w:tcPr>
          <w:p w14:paraId="7298E06D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OK:MODE</w:t>
            </w:r>
            <w:proofErr w:type="gramEnd"/>
            <w:r>
              <w:rPr>
                <w:rFonts w:ascii="Consolas" w:hAnsi="Consolas"/>
                <w:color w:val="C00000"/>
                <w:sz w:val="19"/>
              </w:rPr>
              <w:t xml:space="preserve"> 1</w:t>
            </w:r>
          </w:p>
        </w:tc>
      </w:tr>
      <w:tr w:rsidR="005B3F7C" w14:paraId="525B0A8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3F68C88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!IMG</w:t>
            </w:r>
          </w:p>
        </w:tc>
        <w:tc>
          <w:tcPr>
            <w:tcW w:w="3024" w:type="dxa"/>
            <w:vAlign w:val="center"/>
          </w:tcPr>
          <w:p w14:paraId="647A15BF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开始接收图片（原始，向后兼容）</w:t>
            </w:r>
          </w:p>
        </w:tc>
        <w:tc>
          <w:tcPr>
            <w:tcW w:w="3024" w:type="dxa"/>
            <w:vAlign w:val="center"/>
          </w:tcPr>
          <w:p w14:paraId="3AA12025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OK:IMG</w:t>
            </w:r>
          </w:p>
        </w:tc>
      </w:tr>
      <w:tr w:rsidR="005B3F7C" w14:paraId="58BE7A4F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9AFA3C7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!IMG 1</w:t>
            </w:r>
          </w:p>
        </w:tc>
        <w:tc>
          <w:tcPr>
            <w:tcW w:w="3024" w:type="dxa"/>
            <w:vAlign w:val="center"/>
          </w:tcPr>
          <w:p w14:paraId="322ACEC1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开始接收图片（</w:t>
            </w:r>
            <w:r>
              <w:rPr>
                <w:b/>
                <w:color w:val="000000"/>
                <w:sz w:val="21"/>
                <w:lang w:eastAsia="zh-CN"/>
              </w:rPr>
              <w:t xml:space="preserve">RLE </w:t>
            </w:r>
            <w:r>
              <w:rPr>
                <w:b/>
                <w:color w:val="000000"/>
                <w:sz w:val="21"/>
                <w:lang w:eastAsia="zh-CN"/>
              </w:rPr>
              <w:t>压缩</w:t>
            </w:r>
            <w:r>
              <w:rPr>
                <w:color w:val="000000"/>
                <w:sz w:val="21"/>
                <w:lang w:eastAsia="zh-CN"/>
              </w:rPr>
              <w:t>，推荐）</w:t>
            </w:r>
          </w:p>
        </w:tc>
        <w:tc>
          <w:tcPr>
            <w:tcW w:w="3024" w:type="dxa"/>
            <w:vAlign w:val="center"/>
          </w:tcPr>
          <w:p w14:paraId="2F4A8434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OK:IMG</w:t>
            </w:r>
          </w:p>
        </w:tc>
      </w:tr>
      <w:tr w:rsidR="005B3F7C" w14:paraId="3D2CACB4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E67041D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0xAA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二进制帧</w:t>
            </w:r>
          </w:p>
        </w:tc>
        <w:tc>
          <w:tcPr>
            <w:tcW w:w="3024" w:type="dxa"/>
            <w:vAlign w:val="center"/>
          </w:tcPr>
          <w:p w14:paraId="71159716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图片数据分片（见下）</w:t>
            </w:r>
          </w:p>
        </w:tc>
        <w:tc>
          <w:tcPr>
            <w:tcW w:w="3024" w:type="dxa"/>
            <w:vAlign w:val="center"/>
          </w:tcPr>
          <w:p w14:paraId="64521CED" w14:textId="77777777" w:rsidR="005B3F7C" w:rsidRDefault="00000000" w:rsidP="005A5DBA">
            <w:pPr>
              <w:spacing w:before="20" w:after="20"/>
            </w:pPr>
            <w:r>
              <w:rPr>
                <w:color w:val="000000"/>
                <w:sz w:val="21"/>
              </w:rPr>
              <w:t>（</w:t>
            </w:r>
            <w:proofErr w:type="spellStart"/>
            <w:r>
              <w:rPr>
                <w:color w:val="000000"/>
                <w:sz w:val="21"/>
              </w:rPr>
              <w:t>无回执</w:t>
            </w:r>
            <w:proofErr w:type="spellEnd"/>
            <w:r>
              <w:rPr>
                <w:color w:val="000000"/>
                <w:sz w:val="21"/>
              </w:rPr>
              <w:t>）</w:t>
            </w:r>
          </w:p>
        </w:tc>
      </w:tr>
      <w:tr w:rsidR="005B3F7C" w14:paraId="36B9B6B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5EA51D9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!IMGEND</w:t>
            </w:r>
          </w:p>
        </w:tc>
        <w:tc>
          <w:tcPr>
            <w:tcW w:w="3024" w:type="dxa"/>
            <w:vAlign w:val="center"/>
          </w:tcPr>
          <w:p w14:paraId="3952F794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图片接收完成：保存为背景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刷新</w:t>
            </w:r>
          </w:p>
        </w:tc>
        <w:tc>
          <w:tcPr>
            <w:tcW w:w="3024" w:type="dxa"/>
            <w:vAlign w:val="center"/>
          </w:tcPr>
          <w:p w14:paraId="3EF0CB72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OK:IMG</w:t>
            </w:r>
          </w:p>
        </w:tc>
      </w:tr>
      <w:tr w:rsidR="005B3F7C" w14:paraId="70A6C97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DA396AD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!LED</w:t>
            </w:r>
          </w:p>
        </w:tc>
        <w:tc>
          <w:tcPr>
            <w:tcW w:w="3024" w:type="dxa"/>
            <w:vAlign w:val="center"/>
          </w:tcPr>
          <w:p w14:paraId="57D8188E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查询</w:t>
            </w:r>
            <w:r>
              <w:rPr>
                <w:color w:val="000000"/>
                <w:sz w:val="21"/>
              </w:rPr>
              <w:t xml:space="preserve"> LED </w:t>
            </w:r>
            <w:r>
              <w:rPr>
                <w:color w:val="000000"/>
                <w:sz w:val="21"/>
              </w:rPr>
              <w:t>状态</w:t>
            </w:r>
          </w:p>
        </w:tc>
        <w:tc>
          <w:tcPr>
            <w:tcW w:w="3024" w:type="dxa"/>
            <w:vAlign w:val="center"/>
          </w:tcPr>
          <w:p w14:paraId="1832D1C9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LED:ON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LED:OFF</w:t>
            </w:r>
          </w:p>
        </w:tc>
      </w:tr>
      <w:tr w:rsidR="005B3F7C" w14:paraId="26B90C5A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98B8B9C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!LED 0</w:t>
            </w:r>
          </w:p>
        </w:tc>
        <w:tc>
          <w:tcPr>
            <w:tcW w:w="3024" w:type="dxa"/>
            <w:vAlign w:val="center"/>
          </w:tcPr>
          <w:p w14:paraId="0977AE20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 xml:space="preserve">LED </w:t>
            </w:r>
            <w:r>
              <w:rPr>
                <w:color w:val="000000"/>
                <w:sz w:val="21"/>
              </w:rPr>
              <w:t>灭</w:t>
            </w:r>
          </w:p>
        </w:tc>
        <w:tc>
          <w:tcPr>
            <w:tcW w:w="3024" w:type="dxa"/>
            <w:vAlign w:val="center"/>
          </w:tcPr>
          <w:p w14:paraId="4F5FBBEB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OK:LED</w:t>
            </w:r>
          </w:p>
        </w:tc>
      </w:tr>
      <w:tr w:rsidR="005B3F7C" w14:paraId="0FFB7E9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41B9457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!LED 1</w:t>
            </w:r>
          </w:p>
        </w:tc>
        <w:tc>
          <w:tcPr>
            <w:tcW w:w="3024" w:type="dxa"/>
            <w:vAlign w:val="center"/>
          </w:tcPr>
          <w:p w14:paraId="5116978F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 xml:space="preserve">LED </w:t>
            </w:r>
            <w:r>
              <w:rPr>
                <w:color w:val="000000"/>
                <w:sz w:val="21"/>
              </w:rPr>
              <w:t>亮</w:t>
            </w:r>
          </w:p>
        </w:tc>
        <w:tc>
          <w:tcPr>
            <w:tcW w:w="3024" w:type="dxa"/>
            <w:vAlign w:val="center"/>
          </w:tcPr>
          <w:p w14:paraId="6AC12D80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OK:LED</w:t>
            </w:r>
          </w:p>
        </w:tc>
      </w:tr>
      <w:tr w:rsidR="005B3F7C" w14:paraId="6820E1A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E3325D7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!LED &lt;n&gt;</w:t>
            </w:r>
          </w:p>
        </w:tc>
        <w:tc>
          <w:tcPr>
            <w:tcW w:w="3024" w:type="dxa"/>
            <w:vAlign w:val="center"/>
          </w:tcPr>
          <w:p w14:paraId="4B3F868A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闪烁</w:t>
            </w:r>
            <w:r>
              <w:rPr>
                <w:color w:val="000000"/>
                <w:sz w:val="21"/>
                <w:lang w:eastAsia="zh-CN"/>
              </w:rPr>
              <w:t xml:space="preserve"> n </w:t>
            </w:r>
            <w:r>
              <w:rPr>
                <w:color w:val="000000"/>
                <w:sz w:val="21"/>
                <w:lang w:eastAsia="zh-CN"/>
              </w:rPr>
              <w:t>次（</w:t>
            </w:r>
            <w:r>
              <w:rPr>
                <w:color w:val="000000"/>
                <w:sz w:val="21"/>
                <w:lang w:eastAsia="zh-CN"/>
              </w:rPr>
              <w:t>2~20</w:t>
            </w:r>
            <w:r>
              <w:rPr>
                <w:color w:val="000000"/>
                <w:sz w:val="21"/>
                <w:lang w:eastAsia="zh-CN"/>
              </w:rPr>
              <w:t>，</w:t>
            </w:r>
            <w:r>
              <w:rPr>
                <w:color w:val="000000"/>
                <w:sz w:val="21"/>
                <w:lang w:eastAsia="zh-CN"/>
              </w:rPr>
              <w:t xml:space="preserve">150ms </w:t>
            </w:r>
            <w:r>
              <w:rPr>
                <w:color w:val="000000"/>
                <w:sz w:val="21"/>
                <w:lang w:eastAsia="zh-CN"/>
              </w:rPr>
              <w:t>间隔，非阻塞）</w:t>
            </w:r>
          </w:p>
        </w:tc>
        <w:tc>
          <w:tcPr>
            <w:tcW w:w="3024" w:type="dxa"/>
            <w:vAlign w:val="center"/>
          </w:tcPr>
          <w:p w14:paraId="5F194960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OK:LED</w:t>
            </w:r>
            <w:proofErr w:type="gramEnd"/>
          </w:p>
        </w:tc>
      </w:tr>
      <w:tr w:rsidR="005B3F7C" w14:paraId="1309794C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07CE40F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!BATT</w:t>
            </w:r>
          </w:p>
        </w:tc>
        <w:tc>
          <w:tcPr>
            <w:tcW w:w="3024" w:type="dxa"/>
            <w:vAlign w:val="center"/>
          </w:tcPr>
          <w:p w14:paraId="6245F5FA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查询电池电压和电量</w:t>
            </w:r>
          </w:p>
        </w:tc>
        <w:tc>
          <w:tcPr>
            <w:tcW w:w="3024" w:type="dxa"/>
            <w:vAlign w:val="center"/>
          </w:tcPr>
          <w:p w14:paraId="30FA728E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BATT:&lt;mv&gt;mV &lt;pct&gt;%</w:t>
            </w:r>
          </w:p>
        </w:tc>
      </w:tr>
      <w:tr w:rsidR="005B3F7C" w14:paraId="1A4F464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D7F0590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!MAC</w:t>
            </w:r>
          </w:p>
        </w:tc>
        <w:tc>
          <w:tcPr>
            <w:tcW w:w="3024" w:type="dxa"/>
            <w:vAlign w:val="center"/>
          </w:tcPr>
          <w:p w14:paraId="3D0564EA" w14:textId="77777777" w:rsidR="005B3F7C" w:rsidRDefault="00000000" w:rsidP="00222C8D">
            <w:pPr>
              <w:spacing w:before="20" w:after="20"/>
            </w:pPr>
            <w:r>
              <w:rPr>
                <w:color w:val="000000"/>
                <w:sz w:val="21"/>
              </w:rPr>
              <w:t>查询当前</w:t>
            </w:r>
            <w:r>
              <w:rPr>
                <w:color w:val="000000"/>
                <w:sz w:val="21"/>
              </w:rPr>
              <w:t xml:space="preserve"> BLE MAC </w:t>
            </w:r>
            <w:r>
              <w:rPr>
                <w:color w:val="000000"/>
                <w:sz w:val="21"/>
              </w:rPr>
              <w:t>地址</w:t>
            </w:r>
          </w:p>
        </w:tc>
        <w:tc>
          <w:tcPr>
            <w:tcW w:w="3024" w:type="dxa"/>
            <w:vAlign w:val="center"/>
          </w:tcPr>
          <w:p w14:paraId="12FD4BBD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MAC:XX:XX:XX:XX:XX:XX</w:t>
            </w:r>
          </w:p>
        </w:tc>
      </w:tr>
      <w:tr w:rsidR="005B3F7C" w14:paraId="612973CE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E473F72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!MAC XX:XX:XX:XX:XX:XX</w:t>
            </w:r>
          </w:p>
        </w:tc>
        <w:tc>
          <w:tcPr>
            <w:tcW w:w="3024" w:type="dxa"/>
            <w:vAlign w:val="center"/>
          </w:tcPr>
          <w:p w14:paraId="3E59E0B7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设置新</w:t>
            </w:r>
            <w:r>
              <w:rPr>
                <w:color w:val="000000"/>
                <w:sz w:val="21"/>
                <w:lang w:eastAsia="zh-CN"/>
              </w:rPr>
              <w:t xml:space="preserve"> MAC</w:t>
            </w:r>
            <w:r>
              <w:rPr>
                <w:color w:val="000000"/>
                <w:sz w:val="21"/>
                <w:lang w:eastAsia="zh-CN"/>
              </w:rPr>
              <w:t>（支持冒号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短横线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空格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无分隔），</w:t>
            </w:r>
            <w:r>
              <w:rPr>
                <w:b/>
                <w:color w:val="000000"/>
                <w:sz w:val="21"/>
                <w:lang w:eastAsia="zh-CN"/>
              </w:rPr>
              <w:t>需重启生效</w:t>
            </w:r>
          </w:p>
        </w:tc>
        <w:tc>
          <w:tcPr>
            <w:tcW w:w="3024" w:type="dxa"/>
            <w:vAlign w:val="center"/>
          </w:tcPr>
          <w:p w14:paraId="190EA054" w14:textId="77777777" w:rsidR="005B3F7C" w:rsidRDefault="00000000" w:rsidP="005A5DBA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OK:MAC (reboot to apply)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ERR:MAC</w:t>
            </w:r>
          </w:p>
        </w:tc>
      </w:tr>
      <w:tr w:rsidR="005B3F7C" w14:paraId="0FD73E6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E4C9602" w14:textId="77777777" w:rsidR="005B3F7C" w:rsidRDefault="00000000" w:rsidP="00137A8F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!RBT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C00000"/>
                <w:sz w:val="19"/>
              </w:rPr>
              <w:t>!REBOOT</w:t>
            </w:r>
          </w:p>
        </w:tc>
        <w:tc>
          <w:tcPr>
            <w:tcW w:w="3024" w:type="dxa"/>
            <w:vAlign w:val="center"/>
          </w:tcPr>
          <w:p w14:paraId="2B237AFB" w14:textId="77777777" w:rsidR="005B3F7C" w:rsidRDefault="00000000" w:rsidP="00222C8D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软件复位（看门狗</w:t>
            </w:r>
            <w:r>
              <w:rPr>
                <w:color w:val="000000"/>
                <w:sz w:val="21"/>
                <w:lang w:eastAsia="zh-CN"/>
              </w:rPr>
              <w:t xml:space="preserve"> 1ms </w:t>
            </w:r>
            <w:r>
              <w:rPr>
                <w:color w:val="000000"/>
                <w:sz w:val="21"/>
                <w:lang w:eastAsia="zh-CN"/>
              </w:rPr>
              <w:t>超时触发），先回</w:t>
            </w:r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color w:val="C00000"/>
                <w:sz w:val="19"/>
                <w:lang w:eastAsia="zh-CN"/>
              </w:rPr>
              <w:t>OK:RBT</w:t>
            </w:r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再复位</w:t>
            </w:r>
          </w:p>
        </w:tc>
        <w:tc>
          <w:tcPr>
            <w:tcW w:w="3024" w:type="dxa"/>
            <w:vAlign w:val="center"/>
          </w:tcPr>
          <w:p w14:paraId="0B31C821" w14:textId="77777777" w:rsidR="005B3F7C" w:rsidRDefault="00000000" w:rsidP="005A5DBA">
            <w:pPr>
              <w:spacing w:before="20" w:after="20"/>
            </w:pPr>
            <w:proofErr w:type="gramStart"/>
            <w:r>
              <w:rPr>
                <w:rFonts w:ascii="Consolas" w:hAnsi="Consolas"/>
                <w:color w:val="C00000"/>
                <w:sz w:val="19"/>
              </w:rPr>
              <w:t>OK:RBT</w:t>
            </w:r>
            <w:proofErr w:type="gramEnd"/>
          </w:p>
        </w:tc>
      </w:tr>
    </w:tbl>
    <w:p w14:paraId="4F81D9E5" w14:textId="77777777" w:rsidR="005B3F7C" w:rsidRDefault="005B3F7C">
      <w:pPr>
        <w:spacing w:after="40"/>
      </w:pPr>
    </w:p>
    <w:p w14:paraId="43911649" w14:textId="77777777" w:rsidR="005B3F7C" w:rsidRDefault="00000000">
      <w:pPr>
        <w:pStyle w:val="21"/>
      </w:pPr>
      <w:bookmarkStart w:id="7" w:name="_Toc239694699"/>
      <w:r>
        <w:rPr>
          <w:rFonts w:ascii="Arial" w:eastAsia="黑体" w:hAnsi="Arial"/>
        </w:rPr>
        <w:t xml:space="preserve">3.1 </w:t>
      </w:r>
      <w:r>
        <w:rPr>
          <w:rFonts w:ascii="Consolas" w:eastAsia="宋体" w:hAnsi="Consolas"/>
          <w:color w:val="C00000"/>
          <w:sz w:val="26"/>
        </w:rPr>
        <w:t>!ALARMSTAT</w:t>
      </w:r>
      <w:r>
        <w:rPr>
          <w:rFonts w:ascii="Arial" w:eastAsia="黑体" w:hAnsi="Arial"/>
        </w:rPr>
        <w:t xml:space="preserve"> </w:t>
      </w:r>
      <w:r>
        <w:rPr>
          <w:rFonts w:ascii="Arial" w:eastAsia="黑体" w:hAnsi="Arial"/>
        </w:rPr>
        <w:t>状态报告</w:t>
      </w:r>
      <w:bookmarkEnd w:id="7"/>
    </w:p>
    <w:p w14:paraId="3010BE2B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A=&lt;</w:t>
      </w:r>
      <w:r>
        <w:rPr>
          <w:rFonts w:ascii="Consolas" w:hAnsi="Consolas"/>
          <w:color w:val="000000"/>
          <w:sz w:val="18"/>
          <w:lang w:eastAsia="zh-CN"/>
        </w:rPr>
        <w:t>报警使能</w:t>
      </w:r>
      <w:r>
        <w:rPr>
          <w:rFonts w:ascii="Consolas" w:hAnsi="Consolas"/>
          <w:color w:val="000000"/>
          <w:sz w:val="18"/>
          <w:lang w:eastAsia="zh-CN"/>
        </w:rPr>
        <w:t>0/1&gt; AH=&lt;</w:t>
      </w:r>
      <w:r>
        <w:rPr>
          <w:rFonts w:ascii="Consolas" w:hAnsi="Consolas"/>
          <w:color w:val="000000"/>
          <w:sz w:val="18"/>
          <w:lang w:eastAsia="zh-CN"/>
        </w:rPr>
        <w:t>报警小时</w:t>
      </w:r>
      <w:r>
        <w:rPr>
          <w:rFonts w:ascii="Consolas" w:hAnsi="Consolas"/>
          <w:color w:val="000000"/>
          <w:sz w:val="18"/>
          <w:lang w:eastAsia="zh-CN"/>
        </w:rPr>
        <w:t>,FF=</w:t>
      </w:r>
      <w:r>
        <w:rPr>
          <w:rFonts w:ascii="Consolas" w:hAnsi="Consolas"/>
          <w:color w:val="000000"/>
          <w:sz w:val="18"/>
          <w:lang w:eastAsia="zh-CN"/>
        </w:rPr>
        <w:t>每小时</w:t>
      </w:r>
      <w:r>
        <w:rPr>
          <w:rFonts w:ascii="Consolas" w:hAnsi="Consolas"/>
          <w:color w:val="000000"/>
          <w:sz w:val="18"/>
          <w:lang w:eastAsia="zh-CN"/>
        </w:rPr>
        <w:t>&gt; AM=&lt;</w:t>
      </w:r>
      <w:r>
        <w:rPr>
          <w:rFonts w:ascii="Consolas" w:hAnsi="Consolas"/>
          <w:color w:val="000000"/>
          <w:sz w:val="18"/>
          <w:lang w:eastAsia="zh-CN"/>
        </w:rPr>
        <w:t>报警分钟</w:t>
      </w:r>
      <w:r>
        <w:rPr>
          <w:rFonts w:ascii="Consolas" w:hAnsi="Consolas"/>
          <w:color w:val="000000"/>
          <w:sz w:val="18"/>
          <w:lang w:eastAsia="zh-CN"/>
        </w:rPr>
        <w:t>&gt; P=&lt;</w:t>
      </w:r>
      <w:r>
        <w:rPr>
          <w:rFonts w:ascii="Consolas" w:hAnsi="Consolas"/>
          <w:color w:val="000000"/>
          <w:sz w:val="18"/>
          <w:lang w:eastAsia="zh-CN"/>
        </w:rPr>
        <w:t>周期使能</w:t>
      </w:r>
      <w:r>
        <w:rPr>
          <w:rFonts w:ascii="Consolas" w:hAnsi="Consolas"/>
          <w:color w:val="000000"/>
          <w:sz w:val="18"/>
          <w:lang w:eastAsia="zh-CN"/>
        </w:rPr>
        <w:t>0/1&gt; PM=&lt;</w:t>
      </w:r>
      <w:r>
        <w:rPr>
          <w:rFonts w:ascii="Consolas" w:hAnsi="Consolas"/>
          <w:color w:val="000000"/>
          <w:sz w:val="18"/>
          <w:lang w:eastAsia="zh-CN"/>
        </w:rPr>
        <w:t>周期分钟</w:t>
      </w:r>
      <w:r>
        <w:rPr>
          <w:rFonts w:ascii="Consolas" w:hAnsi="Consolas"/>
          <w:color w:val="000000"/>
          <w:sz w:val="18"/>
          <w:lang w:eastAsia="zh-CN"/>
        </w:rPr>
        <w:t>&gt; M=&lt;</w:t>
      </w:r>
      <w:r>
        <w:rPr>
          <w:rFonts w:ascii="Consolas" w:hAnsi="Consolas"/>
          <w:color w:val="000000"/>
          <w:sz w:val="18"/>
          <w:lang w:eastAsia="zh-CN"/>
        </w:rPr>
        <w:t>加密模式</w:t>
      </w:r>
      <w:r>
        <w:rPr>
          <w:rFonts w:ascii="Consolas" w:hAnsi="Consolas"/>
          <w:color w:val="000000"/>
          <w:sz w:val="18"/>
          <w:lang w:eastAsia="zh-CN"/>
        </w:rPr>
        <w:t>0/1&gt; K=&lt;</w:t>
      </w:r>
      <w:r>
        <w:rPr>
          <w:rFonts w:ascii="Consolas" w:hAnsi="Consolas"/>
          <w:color w:val="000000"/>
          <w:sz w:val="18"/>
          <w:lang w:eastAsia="zh-CN"/>
        </w:rPr>
        <w:t>密钥来源</w:t>
      </w:r>
      <w:r>
        <w:rPr>
          <w:rFonts w:ascii="Consolas" w:hAnsi="Consolas"/>
          <w:color w:val="000000"/>
          <w:sz w:val="18"/>
          <w:lang w:eastAsia="zh-CN"/>
        </w:rPr>
        <w:t>0</w:t>
      </w:r>
      <w:r>
        <w:rPr>
          <w:rFonts w:ascii="Consolas" w:hAnsi="Consolas"/>
          <w:color w:val="000000"/>
          <w:sz w:val="18"/>
          <w:lang w:eastAsia="zh-CN"/>
        </w:rPr>
        <w:t>默认</w:t>
      </w:r>
      <w:r>
        <w:rPr>
          <w:rFonts w:ascii="Consolas" w:hAnsi="Consolas"/>
          <w:color w:val="000000"/>
          <w:sz w:val="18"/>
          <w:lang w:eastAsia="zh-CN"/>
        </w:rPr>
        <w:t>/1</w:t>
      </w:r>
      <w:r>
        <w:rPr>
          <w:rFonts w:ascii="Consolas" w:hAnsi="Consolas"/>
          <w:color w:val="000000"/>
          <w:sz w:val="18"/>
          <w:lang w:eastAsia="zh-CN"/>
        </w:rPr>
        <w:t>自定义</w:t>
      </w:r>
      <w:r>
        <w:rPr>
          <w:rFonts w:ascii="Consolas" w:hAnsi="Consolas"/>
          <w:color w:val="000000"/>
          <w:sz w:val="18"/>
          <w:lang w:eastAsia="zh-CN"/>
        </w:rPr>
        <w:t>&gt; T=&lt;</w:t>
      </w:r>
      <w:r>
        <w:rPr>
          <w:rFonts w:ascii="Consolas" w:hAnsi="Consolas"/>
          <w:color w:val="000000"/>
          <w:sz w:val="18"/>
          <w:lang w:eastAsia="zh-CN"/>
        </w:rPr>
        <w:t>业务文本长度</w:t>
      </w:r>
      <w:r>
        <w:rPr>
          <w:rFonts w:ascii="Consolas" w:hAnsi="Consolas"/>
          <w:color w:val="000000"/>
          <w:sz w:val="18"/>
          <w:lang w:eastAsia="zh-CN"/>
        </w:rPr>
        <w:t>&gt;</w:t>
      </w:r>
    </w:p>
    <w:p w14:paraId="0D5C54AF" w14:textId="77777777" w:rsidR="005B3F7C" w:rsidRPr="00137A8F" w:rsidRDefault="00000000">
      <w:pPr>
        <w:spacing w:after="0" w:line="360" w:lineRule="auto"/>
        <w:ind w:firstLine="420"/>
        <w:jc w:val="both"/>
        <w:rPr>
          <w:lang w:val="de-DE"/>
        </w:rPr>
      </w:pPr>
      <w:proofErr w:type="spellStart"/>
      <w:r>
        <w:rPr>
          <w:color w:val="000000"/>
        </w:rPr>
        <w:t>示例</w:t>
      </w:r>
      <w:proofErr w:type="spellEnd"/>
      <w:r w:rsidRPr="00137A8F">
        <w:rPr>
          <w:color w:val="000000"/>
          <w:lang w:val="de-DE"/>
        </w:rPr>
        <w:t>：</w:t>
      </w:r>
      <w:r w:rsidRPr="00137A8F">
        <w:rPr>
          <w:rFonts w:ascii="Consolas" w:hAnsi="Consolas"/>
          <w:color w:val="C00000"/>
          <w:sz w:val="22"/>
          <w:lang w:val="de-DE"/>
        </w:rPr>
        <w:t>A=1 AH=14 AM=30 P=0 PM=00 M=1 K=1 T=24</w:t>
      </w:r>
    </w:p>
    <w:p w14:paraId="2A2987FB" w14:textId="77777777" w:rsidR="005B3F7C" w:rsidRDefault="00000000">
      <w:pPr>
        <w:pStyle w:val="21"/>
        <w:rPr>
          <w:lang w:eastAsia="zh-CN"/>
        </w:rPr>
      </w:pPr>
      <w:bookmarkStart w:id="8" w:name="_Toc239694700"/>
      <w:r>
        <w:rPr>
          <w:rFonts w:ascii="Arial" w:eastAsia="黑体" w:hAnsi="Arial"/>
          <w:lang w:eastAsia="zh-CN"/>
        </w:rPr>
        <w:t xml:space="preserve">3.2 </w:t>
      </w:r>
      <w:r>
        <w:rPr>
          <w:rFonts w:ascii="Arial" w:eastAsia="黑体" w:hAnsi="Arial"/>
          <w:lang w:eastAsia="zh-CN"/>
        </w:rPr>
        <w:t>图片传输协议（</w:t>
      </w:r>
      <w:r>
        <w:rPr>
          <w:rFonts w:ascii="Consolas" w:eastAsia="宋体" w:hAnsi="Consolas"/>
          <w:color w:val="C00000"/>
          <w:sz w:val="26"/>
          <w:lang w:eastAsia="zh-CN"/>
        </w:rPr>
        <w:t>!IMG</w:t>
      </w:r>
      <w:r>
        <w:rPr>
          <w:rFonts w:ascii="Arial" w:eastAsia="黑体" w:hAnsi="Arial"/>
          <w:lang w:eastAsia="zh-CN"/>
        </w:rPr>
        <w:t xml:space="preserve"> / </w:t>
      </w:r>
      <w:r>
        <w:rPr>
          <w:rFonts w:ascii="Consolas" w:eastAsia="宋体" w:hAnsi="Consolas"/>
          <w:color w:val="C00000"/>
          <w:sz w:val="26"/>
          <w:lang w:eastAsia="zh-CN"/>
        </w:rPr>
        <w:t>!IMG 1</w:t>
      </w:r>
      <w:r>
        <w:rPr>
          <w:rFonts w:ascii="Arial" w:eastAsia="黑体" w:hAnsi="Arial"/>
          <w:lang w:eastAsia="zh-CN"/>
        </w:rPr>
        <w:t>）</w:t>
      </w:r>
      <w:bookmarkEnd w:id="8"/>
    </w:p>
    <w:p w14:paraId="165269D3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图片作为</w:t>
      </w:r>
      <w:r>
        <w:rPr>
          <w:b/>
          <w:color w:val="000000"/>
          <w:lang w:eastAsia="zh-CN"/>
        </w:rPr>
        <w:t>背景图</w:t>
      </w:r>
      <w:r>
        <w:rPr>
          <w:color w:val="000000"/>
          <w:lang w:eastAsia="zh-CN"/>
        </w:rPr>
        <w:t>持久化到</w:t>
      </w:r>
      <w:r>
        <w:rPr>
          <w:color w:val="000000"/>
          <w:lang w:eastAsia="zh-CN"/>
        </w:rPr>
        <w:t xml:space="preserve"> Flash</w:t>
      </w:r>
      <w:r>
        <w:rPr>
          <w:color w:val="000000"/>
          <w:lang w:eastAsia="zh-CN"/>
        </w:rPr>
        <w:t>（掉电不丢），之后的二维码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时间叠加显示在背景上。</w:t>
      </w:r>
    </w:p>
    <w:p w14:paraId="72B27B9F" w14:textId="77777777" w:rsidR="005B3F7C" w:rsidRDefault="00000000">
      <w:pPr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发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!IMG</w:t>
      </w:r>
      <w:r>
        <w:rPr>
          <w:color w:val="000000"/>
          <w:lang w:eastAsia="zh-CN"/>
        </w:rPr>
        <w:t>（原始）或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!IMG 1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 xml:space="preserve">RLE </w:t>
      </w:r>
      <w:r>
        <w:rPr>
          <w:color w:val="000000"/>
          <w:lang w:eastAsia="zh-CN"/>
        </w:rPr>
        <w:t>压缩）</w:t>
      </w:r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设备进入图片接收</w:t>
      </w:r>
      <w:proofErr w:type="gramStart"/>
      <w:r>
        <w:rPr>
          <w:color w:val="000000"/>
          <w:lang w:eastAsia="zh-CN"/>
        </w:rPr>
        <w:t>模式</w:t>
      </w:r>
      <w:r>
        <w:rPr>
          <w:color w:val="000000"/>
          <w:lang w:eastAsia="zh-CN"/>
        </w:rPr>
        <w:t>,</w:t>
      </w:r>
      <w:proofErr w:type="gram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回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OK:IMG</w:t>
      </w:r>
    </w:p>
    <w:p w14:paraId="443D76E7" w14:textId="77777777" w:rsidR="005B3F7C" w:rsidRDefault="00000000">
      <w:pPr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逐帧发送二进制分片（写入</w:t>
      </w:r>
      <w:r>
        <w:rPr>
          <w:color w:val="000000"/>
          <w:lang w:eastAsia="zh-CN"/>
        </w:rPr>
        <w:t xml:space="preserve"> 0xFFE2</w:t>
      </w:r>
      <w:r>
        <w:rPr>
          <w:color w:val="000000"/>
          <w:lang w:eastAsia="zh-CN"/>
        </w:rPr>
        <w:t>）：</w:t>
      </w:r>
    </w:p>
    <w:p w14:paraId="05074461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proofErr w:type="spellStart"/>
      <w:r>
        <w:rPr>
          <w:rFonts w:ascii="Consolas" w:hAnsi="Consolas"/>
          <w:color w:val="000000"/>
          <w:sz w:val="18"/>
        </w:rPr>
        <w:t>帧格式</w:t>
      </w:r>
      <w:proofErr w:type="spellEnd"/>
      <w:r>
        <w:rPr>
          <w:rFonts w:ascii="Consolas" w:hAnsi="Consolas"/>
          <w:color w:val="000000"/>
          <w:sz w:val="18"/>
        </w:rPr>
        <w:t xml:space="preserve">: 0xAA | </w:t>
      </w:r>
      <w:proofErr w:type="spellStart"/>
      <w:r>
        <w:rPr>
          <w:rFonts w:ascii="Consolas" w:hAnsi="Consolas"/>
          <w:color w:val="000000"/>
          <w:sz w:val="18"/>
        </w:rPr>
        <w:t>seq_hi</w:t>
      </w:r>
      <w:proofErr w:type="spellEnd"/>
      <w:r>
        <w:rPr>
          <w:rFonts w:ascii="Consolas" w:hAnsi="Consolas"/>
          <w:color w:val="000000"/>
          <w:sz w:val="18"/>
        </w:rPr>
        <w:t xml:space="preserve"> | seq_lo | data...</w:t>
      </w:r>
    </w:p>
    <w:p w14:paraId="02D6E328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 xml:space="preserve">  seq   = 16 </w:t>
      </w:r>
      <w:r>
        <w:rPr>
          <w:rFonts w:ascii="Consolas" w:hAnsi="Consolas"/>
          <w:color w:val="000000"/>
          <w:sz w:val="18"/>
        </w:rPr>
        <w:t>位递增序号（每帧</w:t>
      </w:r>
      <w:r>
        <w:rPr>
          <w:rFonts w:ascii="Consolas" w:hAnsi="Consolas"/>
          <w:color w:val="000000"/>
          <w:sz w:val="18"/>
        </w:rPr>
        <w:t xml:space="preserve"> +1</w:t>
      </w:r>
      <w:r>
        <w:rPr>
          <w:rFonts w:ascii="Consolas" w:hAnsi="Consolas"/>
          <w:color w:val="000000"/>
          <w:sz w:val="18"/>
        </w:rPr>
        <w:t>，可忽略</w:t>
      </w:r>
      <w:r>
        <w:rPr>
          <w:rFonts w:ascii="Consolas" w:hAnsi="Consolas"/>
          <w:color w:val="000000"/>
          <w:sz w:val="18"/>
        </w:rPr>
        <w:t>/</w:t>
      </w:r>
      <w:r>
        <w:rPr>
          <w:rFonts w:ascii="Consolas" w:hAnsi="Consolas"/>
          <w:color w:val="000000"/>
          <w:sz w:val="18"/>
        </w:rPr>
        <w:t>用于校验）</w:t>
      </w:r>
    </w:p>
    <w:p w14:paraId="08D52590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lastRenderedPageBreak/>
        <w:t xml:space="preserve">  data  = </w:t>
      </w:r>
      <w:r>
        <w:rPr>
          <w:rFonts w:ascii="Consolas" w:hAnsi="Consolas"/>
          <w:color w:val="000000"/>
          <w:sz w:val="18"/>
        </w:rPr>
        <w:t>帧缓冲字节（原始）或</w:t>
      </w:r>
      <w:r>
        <w:rPr>
          <w:rFonts w:ascii="Consolas" w:hAnsi="Consolas"/>
          <w:color w:val="000000"/>
          <w:sz w:val="18"/>
        </w:rPr>
        <w:t xml:space="preserve"> RLE </w:t>
      </w:r>
      <w:r>
        <w:rPr>
          <w:rFonts w:ascii="Consolas" w:hAnsi="Consolas"/>
          <w:color w:val="000000"/>
          <w:sz w:val="18"/>
        </w:rPr>
        <w:t>压缩字节（</w:t>
      </w:r>
      <w:r>
        <w:rPr>
          <w:rFonts w:ascii="Consolas" w:hAnsi="Consolas"/>
          <w:color w:val="000000"/>
          <w:sz w:val="18"/>
        </w:rPr>
        <w:t>!IMG 1</w:t>
      </w:r>
      <w:r>
        <w:rPr>
          <w:rFonts w:ascii="Consolas" w:hAnsi="Consolas"/>
          <w:color w:val="000000"/>
          <w:sz w:val="18"/>
        </w:rPr>
        <w:t>）</w:t>
      </w:r>
    </w:p>
    <w:p w14:paraId="740EC959" w14:textId="77777777" w:rsidR="005B3F7C" w:rsidRDefault="00000000">
      <w:pPr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发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!IMGEND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设备</w:t>
      </w:r>
      <w:r>
        <w:rPr>
          <w:b/>
          <w:color w:val="000000"/>
          <w:lang w:eastAsia="zh-CN"/>
        </w:rPr>
        <w:t>保存为背景</w:t>
      </w:r>
      <w:r>
        <w:rPr>
          <w:b/>
          <w:color w:val="000000"/>
          <w:lang w:eastAsia="zh-CN"/>
        </w:rPr>
        <w:t xml:space="preserve"> + </w:t>
      </w:r>
      <w:r>
        <w:rPr>
          <w:b/>
          <w:color w:val="000000"/>
          <w:lang w:eastAsia="zh-CN"/>
        </w:rPr>
        <w:t>刷新</w:t>
      </w:r>
      <w:r>
        <w:rPr>
          <w:color w:val="000000"/>
          <w:lang w:eastAsia="zh-CN"/>
        </w:rPr>
        <w:t>，回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OK:IMGEND</w:t>
      </w:r>
    </w:p>
    <w:p w14:paraId="764F4977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帧缓冲格式（与屏驱动一致）：</w:t>
      </w:r>
    </w:p>
    <w:p w14:paraId="5AC24BBF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 xml:space="preserve">128 </w:t>
      </w:r>
      <w:r>
        <w:rPr>
          <w:rFonts w:ascii="Consolas" w:hAnsi="Consolas"/>
          <w:color w:val="000000"/>
          <w:sz w:val="18"/>
          <w:lang w:eastAsia="zh-CN"/>
        </w:rPr>
        <w:t>宽</w:t>
      </w:r>
      <w:r>
        <w:rPr>
          <w:rFonts w:ascii="Consolas" w:hAnsi="Consolas"/>
          <w:color w:val="000000"/>
          <w:sz w:val="18"/>
          <w:lang w:eastAsia="zh-CN"/>
        </w:rPr>
        <w:t xml:space="preserve"> × 296 </w:t>
      </w:r>
      <w:r>
        <w:rPr>
          <w:rFonts w:ascii="Consolas" w:hAnsi="Consolas"/>
          <w:color w:val="000000"/>
          <w:sz w:val="18"/>
          <w:lang w:eastAsia="zh-CN"/>
        </w:rPr>
        <w:t>高，</w:t>
      </w:r>
      <w:r>
        <w:rPr>
          <w:rFonts w:ascii="Consolas" w:hAnsi="Consolas"/>
          <w:color w:val="000000"/>
          <w:sz w:val="18"/>
          <w:lang w:eastAsia="zh-CN"/>
        </w:rPr>
        <w:t>1bit</w:t>
      </w:r>
      <w:r>
        <w:rPr>
          <w:rFonts w:ascii="Consolas" w:hAnsi="Consolas"/>
          <w:color w:val="000000"/>
          <w:sz w:val="18"/>
          <w:lang w:eastAsia="zh-CN"/>
        </w:rPr>
        <w:t>（</w:t>
      </w:r>
      <w:r>
        <w:rPr>
          <w:rFonts w:ascii="Consolas" w:hAnsi="Consolas"/>
          <w:color w:val="000000"/>
          <w:sz w:val="18"/>
          <w:lang w:eastAsia="zh-CN"/>
        </w:rPr>
        <w:t>1=</w:t>
      </w:r>
      <w:r>
        <w:rPr>
          <w:rFonts w:ascii="Consolas" w:hAnsi="Consolas"/>
          <w:color w:val="000000"/>
          <w:sz w:val="18"/>
          <w:lang w:eastAsia="zh-CN"/>
        </w:rPr>
        <w:t>白，</w:t>
      </w:r>
      <w:r>
        <w:rPr>
          <w:rFonts w:ascii="Consolas" w:hAnsi="Consolas"/>
          <w:color w:val="000000"/>
          <w:sz w:val="18"/>
          <w:lang w:eastAsia="zh-CN"/>
        </w:rPr>
        <w:t>0=</w:t>
      </w:r>
      <w:r>
        <w:rPr>
          <w:rFonts w:ascii="Consolas" w:hAnsi="Consolas"/>
          <w:color w:val="000000"/>
          <w:sz w:val="18"/>
          <w:lang w:eastAsia="zh-CN"/>
        </w:rPr>
        <w:t>黑）</w:t>
      </w:r>
    </w:p>
    <w:p w14:paraId="6AE0BF6B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行优先，每行</w:t>
      </w:r>
      <w:r>
        <w:rPr>
          <w:rFonts w:ascii="Consolas" w:hAnsi="Consolas"/>
          <w:color w:val="000000"/>
          <w:sz w:val="18"/>
          <w:lang w:eastAsia="zh-CN"/>
        </w:rPr>
        <w:t xml:space="preserve"> 16 </w:t>
      </w:r>
      <w:r>
        <w:rPr>
          <w:rFonts w:ascii="Consolas" w:hAnsi="Consolas"/>
          <w:color w:val="000000"/>
          <w:sz w:val="18"/>
          <w:lang w:eastAsia="zh-CN"/>
        </w:rPr>
        <w:t>字节，</w:t>
      </w:r>
      <w:r>
        <w:rPr>
          <w:rFonts w:ascii="Consolas" w:hAnsi="Consolas"/>
          <w:color w:val="000000"/>
          <w:sz w:val="18"/>
          <w:lang w:eastAsia="zh-CN"/>
        </w:rPr>
        <w:t>MSB-first</w:t>
      </w:r>
    </w:p>
    <w:p w14:paraId="4B1C4E54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总字节数</w:t>
      </w:r>
      <w:r>
        <w:rPr>
          <w:rFonts w:ascii="Consolas" w:hAnsi="Consolas"/>
          <w:color w:val="000000"/>
          <w:sz w:val="18"/>
          <w:lang w:eastAsia="zh-CN"/>
        </w:rPr>
        <w:t xml:space="preserve"> = </w:t>
      </w:r>
      <w:proofErr w:type="gramStart"/>
      <w:r>
        <w:rPr>
          <w:rFonts w:ascii="Consolas" w:hAnsi="Consolas"/>
          <w:color w:val="000000"/>
          <w:sz w:val="18"/>
          <w:lang w:eastAsia="zh-CN"/>
        </w:rPr>
        <w:t>(128/8)</w:t>
      </w:r>
      <w:proofErr w:type="gramEnd"/>
      <w:r>
        <w:rPr>
          <w:rFonts w:ascii="Consolas" w:hAnsi="Consolas"/>
          <w:color w:val="000000"/>
          <w:sz w:val="18"/>
          <w:lang w:eastAsia="zh-CN"/>
        </w:rPr>
        <w:t xml:space="preserve"> × 296 = 4736 </w:t>
      </w:r>
      <w:r>
        <w:rPr>
          <w:rFonts w:ascii="Consolas" w:hAnsi="Consolas"/>
          <w:color w:val="000000"/>
          <w:sz w:val="18"/>
          <w:lang w:eastAsia="zh-CN"/>
        </w:rPr>
        <w:t>字节</w:t>
      </w:r>
    </w:p>
    <w:p w14:paraId="17F5BA12" w14:textId="77777777" w:rsidR="005B3F7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RLE </w:t>
      </w:r>
      <w:r>
        <w:rPr>
          <w:rFonts w:ascii="Arial" w:eastAsia="黑体" w:hAnsi="Arial"/>
          <w:lang w:eastAsia="zh-CN"/>
        </w:rPr>
        <w:t>压缩格式（</w:t>
      </w:r>
      <w:r>
        <w:rPr>
          <w:rFonts w:ascii="Consolas" w:eastAsia="宋体" w:hAnsi="Consolas"/>
          <w:color w:val="C00000"/>
          <w:sz w:val="22"/>
          <w:lang w:eastAsia="zh-CN"/>
        </w:rPr>
        <w:t>!IMG 1</w:t>
      </w:r>
      <w:r>
        <w:rPr>
          <w:rFonts w:ascii="Arial" w:eastAsia="黑体" w:hAnsi="Arial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B3F7C" w14:paraId="549FE379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48EFF7F1" w14:textId="77777777" w:rsidR="005B3F7C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控制字节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14:paraId="3907A341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50ED21F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数据</w:t>
            </w:r>
          </w:p>
        </w:tc>
      </w:tr>
      <w:tr w:rsidR="005B3F7C" w14:paraId="41656517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4E68EAC" w14:textId="77777777" w:rsidR="005B3F7C" w:rsidRDefault="00000000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0x00</w:t>
            </w:r>
            <w:r>
              <w:rPr>
                <w:color w:val="000000"/>
                <w:sz w:val="21"/>
              </w:rPr>
              <w:t>–</w:t>
            </w:r>
            <w:r>
              <w:rPr>
                <w:rFonts w:ascii="Consolas" w:hAnsi="Consolas"/>
                <w:color w:val="C00000"/>
                <w:sz w:val="19"/>
              </w:rPr>
              <w:t>0x7F</w:t>
            </w:r>
          </w:p>
        </w:tc>
        <w:tc>
          <w:tcPr>
            <w:tcW w:w="3024" w:type="dxa"/>
            <w:vAlign w:val="center"/>
          </w:tcPr>
          <w:p w14:paraId="6BFC1DAB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字面量游程，长度</w:t>
            </w:r>
            <w:r>
              <w:rPr>
                <w:color w:val="000000"/>
                <w:sz w:val="21"/>
                <w:lang w:eastAsia="zh-CN"/>
              </w:rPr>
              <w:t>=</w:t>
            </w:r>
            <w:r>
              <w:rPr>
                <w:color w:val="000000"/>
                <w:sz w:val="21"/>
                <w:lang w:eastAsia="zh-CN"/>
              </w:rPr>
              <w:t>控制</w:t>
            </w:r>
            <w:r>
              <w:rPr>
                <w:color w:val="000000"/>
                <w:sz w:val="21"/>
                <w:lang w:eastAsia="zh-CN"/>
              </w:rPr>
              <w:t>+1</w:t>
            </w:r>
          </w:p>
        </w:tc>
        <w:tc>
          <w:tcPr>
            <w:tcW w:w="3024" w:type="dxa"/>
            <w:vAlign w:val="center"/>
          </w:tcPr>
          <w:p w14:paraId="420B2A5F" w14:textId="77777777" w:rsidR="005B3F7C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1"/>
              </w:rPr>
              <w:t>后跟</w:t>
            </w:r>
            <w:proofErr w:type="spellEnd"/>
            <w:r>
              <w:rPr>
                <w:color w:val="000000"/>
                <w:sz w:val="21"/>
              </w:rPr>
              <w:t xml:space="preserve"> length </w:t>
            </w:r>
            <w:proofErr w:type="spellStart"/>
            <w:r>
              <w:rPr>
                <w:color w:val="000000"/>
                <w:sz w:val="21"/>
              </w:rPr>
              <w:t>个原样字节</w:t>
            </w:r>
            <w:proofErr w:type="spellEnd"/>
          </w:p>
        </w:tc>
      </w:tr>
      <w:tr w:rsidR="005B3F7C" w14:paraId="59ACAAE7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9E3F061" w14:textId="77777777" w:rsidR="005B3F7C" w:rsidRDefault="00000000">
            <w:pPr>
              <w:spacing w:before="20" w:after="20"/>
            </w:pPr>
            <w:r>
              <w:rPr>
                <w:rFonts w:ascii="Consolas" w:hAnsi="Consolas"/>
                <w:color w:val="C00000"/>
                <w:sz w:val="19"/>
              </w:rPr>
              <w:t>0x80</w:t>
            </w:r>
            <w:r>
              <w:rPr>
                <w:color w:val="000000"/>
                <w:sz w:val="21"/>
              </w:rPr>
              <w:t>–</w:t>
            </w:r>
            <w:r>
              <w:rPr>
                <w:rFonts w:ascii="Consolas" w:hAnsi="Consolas"/>
                <w:color w:val="C00000"/>
                <w:sz w:val="19"/>
              </w:rPr>
              <w:t>0xFF</w:t>
            </w:r>
          </w:p>
        </w:tc>
        <w:tc>
          <w:tcPr>
            <w:tcW w:w="3024" w:type="dxa"/>
            <w:vAlign w:val="center"/>
          </w:tcPr>
          <w:p w14:paraId="6889AEF3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重复游程，次数</w:t>
            </w:r>
            <w:r>
              <w:rPr>
                <w:color w:val="000000"/>
                <w:sz w:val="21"/>
                <w:lang w:eastAsia="zh-CN"/>
              </w:rPr>
              <w:t>=</w:t>
            </w:r>
            <w:r>
              <w:rPr>
                <w:color w:val="000000"/>
                <w:sz w:val="21"/>
                <w:lang w:eastAsia="zh-CN"/>
              </w:rPr>
              <w:t>控制</w:t>
            </w:r>
            <w:r>
              <w:rPr>
                <w:color w:val="000000"/>
                <w:sz w:val="21"/>
                <w:lang w:eastAsia="zh-CN"/>
              </w:rPr>
              <w:t>-0x80+1</w:t>
            </w:r>
            <w:r>
              <w:rPr>
                <w:color w:val="000000"/>
                <w:sz w:val="21"/>
                <w:lang w:eastAsia="zh-CN"/>
              </w:rPr>
              <w:t>（</w:t>
            </w:r>
            <w:r>
              <w:rPr>
                <w:color w:val="000000"/>
                <w:sz w:val="21"/>
                <w:lang w:eastAsia="zh-CN"/>
              </w:rPr>
              <w:t>1~128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3024" w:type="dxa"/>
            <w:vAlign w:val="center"/>
          </w:tcPr>
          <w:p w14:paraId="050987D5" w14:textId="77777777" w:rsidR="005B3F7C" w:rsidRDefault="00000000">
            <w:pPr>
              <w:spacing w:before="20" w:after="20"/>
              <w:jc w:val="center"/>
            </w:pPr>
            <w:proofErr w:type="spellStart"/>
            <w:r>
              <w:rPr>
                <w:color w:val="000000"/>
                <w:sz w:val="21"/>
              </w:rPr>
              <w:t>后跟</w:t>
            </w:r>
            <w:proofErr w:type="spellEnd"/>
            <w:r>
              <w:rPr>
                <w:color w:val="000000"/>
                <w:sz w:val="21"/>
              </w:rPr>
              <w:t xml:space="preserve"> 1 </w:t>
            </w:r>
            <w:proofErr w:type="spellStart"/>
            <w:r>
              <w:rPr>
                <w:color w:val="000000"/>
                <w:sz w:val="21"/>
              </w:rPr>
              <w:t>个值字节</w:t>
            </w:r>
            <w:proofErr w:type="spellEnd"/>
          </w:p>
        </w:tc>
      </w:tr>
    </w:tbl>
    <w:p w14:paraId="5025466B" w14:textId="77777777" w:rsidR="005B3F7C" w:rsidRDefault="005B3F7C">
      <w:pPr>
        <w:spacing w:after="40"/>
      </w:pPr>
    </w:p>
    <w:p w14:paraId="410B634B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设备端流式解压（跨包安全，不占额外</w:t>
      </w:r>
      <w:r>
        <w:rPr>
          <w:color w:val="000000"/>
          <w:lang w:eastAsia="zh-CN"/>
        </w:rPr>
        <w:t xml:space="preserve"> RAM</w:t>
      </w:r>
      <w:r>
        <w:rPr>
          <w:color w:val="000000"/>
          <w:lang w:eastAsia="zh-CN"/>
        </w:rPr>
        <w:t>）</w:t>
      </w:r>
    </w:p>
    <w:p w14:paraId="6CED07B7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实测背景图</w:t>
      </w:r>
      <w:r>
        <w:rPr>
          <w:color w:val="000000"/>
          <w:lang w:eastAsia="zh-CN"/>
        </w:rPr>
        <w:t xml:space="preserve"> 4736B → </w:t>
      </w:r>
      <w:r>
        <w:rPr>
          <w:color w:val="000000"/>
          <w:lang w:eastAsia="zh-CN"/>
        </w:rPr>
        <w:t>约</w:t>
      </w:r>
      <w:r>
        <w:rPr>
          <w:color w:val="000000"/>
          <w:lang w:eastAsia="zh-CN"/>
        </w:rPr>
        <w:t xml:space="preserve"> 462B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9.8%</w:t>
      </w:r>
      <w:r>
        <w:rPr>
          <w:color w:val="000000"/>
          <w:lang w:eastAsia="zh-CN"/>
        </w:rPr>
        <w:t>），传输包数减少约</w:t>
      </w:r>
      <w:r>
        <w:rPr>
          <w:color w:val="000000"/>
          <w:lang w:eastAsia="zh-CN"/>
        </w:rPr>
        <w:t xml:space="preserve"> 10 </w:t>
      </w:r>
      <w:r>
        <w:rPr>
          <w:color w:val="000000"/>
          <w:lang w:eastAsia="zh-CN"/>
        </w:rPr>
        <w:t>倍</w:t>
      </w:r>
    </w:p>
    <w:p w14:paraId="3263B184" w14:textId="77777777" w:rsidR="005B3F7C" w:rsidRDefault="00000000">
      <w:pPr>
        <w:spacing w:line="360" w:lineRule="auto"/>
        <w:ind w:left="425"/>
        <w:rPr>
          <w:lang w:eastAsia="zh-CN"/>
        </w:rPr>
      </w:pPr>
      <w:r>
        <w:rPr>
          <w:rFonts w:eastAsia="楷体"/>
          <w:i/>
          <w:color w:val="000000"/>
          <w:lang w:eastAsia="zh-CN"/>
        </w:rPr>
        <w:t>图片需要发送方先缩放到</w:t>
      </w:r>
      <w:r>
        <w:rPr>
          <w:rFonts w:eastAsia="楷体"/>
          <w:i/>
          <w:color w:val="000000"/>
          <w:lang w:eastAsia="zh-CN"/>
        </w:rPr>
        <w:t xml:space="preserve"> 128×296</w:t>
      </w:r>
      <w:r>
        <w:rPr>
          <w:rFonts w:eastAsia="楷体"/>
          <w:i/>
          <w:color w:val="000000"/>
          <w:lang w:eastAsia="zh-CN"/>
        </w:rPr>
        <w:t>、白底、二值化后再分片。</w:t>
      </w:r>
    </w:p>
    <w:p w14:paraId="359DF0AB" w14:textId="77777777" w:rsidR="005B3F7C" w:rsidRDefault="00000000">
      <w:pPr>
        <w:pStyle w:val="1"/>
      </w:pPr>
      <w:bookmarkStart w:id="9" w:name="_Toc239694701"/>
      <w:r>
        <w:rPr>
          <w:rFonts w:ascii="Arial" w:eastAsia="黑体" w:hAnsi="Arial"/>
        </w:rPr>
        <w:t xml:space="preserve">4. </w:t>
      </w:r>
      <w:proofErr w:type="spellStart"/>
      <w:r>
        <w:rPr>
          <w:rFonts w:ascii="Arial" w:eastAsia="黑体" w:hAnsi="Arial"/>
        </w:rPr>
        <w:t>加密方案</w:t>
      </w:r>
      <w:bookmarkEnd w:id="9"/>
      <w:proofErr w:type="spellEnd"/>
    </w:p>
    <w:p w14:paraId="07269030" w14:textId="77777777" w:rsidR="005B3F7C" w:rsidRDefault="00000000">
      <w:pPr>
        <w:pStyle w:val="21"/>
      </w:pPr>
      <w:bookmarkStart w:id="10" w:name="_Toc239694702"/>
      <w:r>
        <w:rPr>
          <w:rFonts w:ascii="Arial" w:eastAsia="黑体" w:hAnsi="Arial"/>
        </w:rPr>
        <w:t xml:space="preserve">4.1 </w:t>
      </w:r>
      <w:r>
        <w:rPr>
          <w:rFonts w:ascii="Arial" w:eastAsia="黑体" w:hAnsi="Arial"/>
        </w:rPr>
        <w:t>共享密钥</w:t>
      </w:r>
      <w:bookmarkEnd w:id="10"/>
    </w:p>
    <w:p w14:paraId="6D764086" w14:textId="77777777" w:rsidR="005B3F7C" w:rsidRDefault="00000000">
      <w:pPr>
        <w:pStyle w:val="a0"/>
        <w:spacing w:line="312" w:lineRule="auto"/>
        <w:ind w:left="425"/>
      </w:pPr>
      <w:r>
        <w:rPr>
          <w:color w:val="000000"/>
        </w:rPr>
        <w:t>算法：</w:t>
      </w:r>
      <w:r>
        <w:rPr>
          <w:b/>
          <w:color w:val="000000"/>
        </w:rPr>
        <w:t>AES-128</w:t>
      </w:r>
    </w:p>
    <w:p w14:paraId="6C9652A2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出厂默认密钥（</w:t>
      </w:r>
      <w:r>
        <w:rPr>
          <w:b/>
          <w:color w:val="000000"/>
          <w:lang w:eastAsia="zh-CN"/>
        </w:rPr>
        <w:t>占位值，正式部署务必更换</w:t>
      </w:r>
      <w:r>
        <w:rPr>
          <w:color w:val="000000"/>
          <w:lang w:eastAsia="zh-CN"/>
        </w:rPr>
        <w:t>）：</w:t>
      </w:r>
    </w:p>
    <w:p w14:paraId="5DECF7BA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  <w:lang w:eastAsia="zh-CN"/>
        </w:rPr>
        <w:t xml:space="preserve">  </w:t>
      </w:r>
      <w:r>
        <w:rPr>
          <w:rFonts w:ascii="Consolas" w:hAnsi="Consolas"/>
          <w:color w:val="000000"/>
          <w:sz w:val="18"/>
        </w:rPr>
        <w:t>00112233445566778899AABBCCDDEEFF</w:t>
      </w:r>
    </w:p>
    <w:p w14:paraId="66E8838B" w14:textId="77777777" w:rsidR="005B3F7C" w:rsidRDefault="00000000">
      <w:pPr>
        <w:pStyle w:val="a0"/>
        <w:spacing w:line="312" w:lineRule="auto"/>
        <w:ind w:left="425"/>
      </w:pPr>
      <w:r>
        <w:rPr>
          <w:color w:val="000000"/>
        </w:rPr>
        <w:t>通过</w:t>
      </w:r>
      <w:r>
        <w:rPr>
          <w:color w:val="000000"/>
        </w:rPr>
        <w:t xml:space="preserve"> </w:t>
      </w:r>
      <w:r>
        <w:rPr>
          <w:rFonts w:ascii="Consolas" w:hAnsi="Consolas"/>
          <w:color w:val="C00000"/>
          <w:sz w:val="22"/>
        </w:rPr>
        <w:t>!AESKEY &lt;32hex</w:t>
      </w:r>
      <w:r>
        <w:rPr>
          <w:rFonts w:ascii="Consolas" w:hAnsi="Consolas"/>
          <w:color w:val="C00000"/>
          <w:sz w:val="22"/>
        </w:rPr>
        <w:t>密文</w:t>
      </w:r>
      <w:r>
        <w:rPr>
          <w:rFonts w:ascii="Consolas" w:hAnsi="Consolas"/>
          <w:color w:val="C00000"/>
          <w:sz w:val="22"/>
        </w:rPr>
        <w:t>&gt;</w:t>
      </w:r>
      <w:r>
        <w:rPr>
          <w:color w:val="000000"/>
        </w:rPr>
        <w:t xml:space="preserve"> </w:t>
      </w:r>
      <w:r>
        <w:rPr>
          <w:color w:val="000000"/>
        </w:rPr>
        <w:t>在线更换，</w:t>
      </w:r>
      <w:r>
        <w:rPr>
          <w:b/>
          <w:color w:val="000000"/>
        </w:rPr>
        <w:t>密文</w:t>
      </w:r>
      <w:r>
        <w:rPr>
          <w:b/>
          <w:color w:val="000000"/>
        </w:rPr>
        <w:t xml:space="preserve"> = AES-128-ECB(</w:t>
      </w:r>
      <w:r>
        <w:rPr>
          <w:b/>
          <w:color w:val="000000"/>
        </w:rPr>
        <w:t>当前密钥</w:t>
      </w:r>
      <w:r>
        <w:rPr>
          <w:b/>
          <w:color w:val="000000"/>
        </w:rPr>
        <w:t xml:space="preserve">, </w:t>
      </w:r>
      <w:r>
        <w:rPr>
          <w:b/>
          <w:color w:val="000000"/>
        </w:rPr>
        <w:t>新密钥</w:t>
      </w:r>
      <w:r>
        <w:rPr>
          <w:b/>
          <w:color w:val="000000"/>
        </w:rPr>
        <w:t>)</w:t>
      </w:r>
      <w:r>
        <w:rPr>
          <w:color w:val="000000"/>
        </w:rPr>
        <w:t>，旧密钥和新密钥均不明文传输，持久化到</w:t>
      </w:r>
      <w:r>
        <w:rPr>
          <w:color w:val="000000"/>
        </w:rPr>
        <w:t xml:space="preserve"> Flash</w:t>
      </w:r>
    </w:p>
    <w:p w14:paraId="010B57B2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设备端用当前密钥解密密文得到新密钥，校验非全</w:t>
      </w:r>
      <w:r>
        <w:rPr>
          <w:color w:val="000000"/>
          <w:lang w:eastAsia="zh-CN"/>
        </w:rPr>
        <w:t>0/</w:t>
      </w:r>
      <w:r>
        <w:rPr>
          <w:color w:val="000000"/>
          <w:lang w:eastAsia="zh-CN"/>
        </w:rPr>
        <w:t>全</w:t>
      </w:r>
      <w:r>
        <w:rPr>
          <w:color w:val="000000"/>
          <w:lang w:eastAsia="zh-CN"/>
        </w:rPr>
        <w:t>FF</w:t>
      </w:r>
      <w:r>
        <w:rPr>
          <w:color w:val="000000"/>
          <w:lang w:eastAsia="zh-CN"/>
        </w:rPr>
        <w:t>后更新</w:t>
      </w:r>
    </w:p>
    <w:p w14:paraId="2B30063B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仅支持加密方式</w:t>
      </w:r>
      <w:r>
        <w:rPr>
          <w:color w:val="000000"/>
          <w:lang w:eastAsia="zh-CN"/>
        </w:rPr>
        <w:t>，明文方式已移除</w:t>
      </w:r>
    </w:p>
    <w:p w14:paraId="6C6BD29C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更换后</w:t>
      </w:r>
      <w:r>
        <w:rPr>
          <w:color w:val="000000"/>
          <w:lang w:eastAsia="zh-CN"/>
        </w:rPr>
        <w:t xml:space="preserve"> </w:t>
      </w:r>
      <w:r>
        <w:rPr>
          <w:b/>
          <w:color w:val="000000"/>
          <w:lang w:eastAsia="zh-CN"/>
        </w:rPr>
        <w:t>设备端与解码端必须使用相同新密钥</w:t>
      </w:r>
    </w:p>
    <w:p w14:paraId="7F7B9375" w14:textId="77777777" w:rsidR="005B3F7C" w:rsidRDefault="00000000">
      <w:pPr>
        <w:spacing w:after="0" w:line="360" w:lineRule="auto"/>
        <w:ind w:firstLine="420"/>
        <w:jc w:val="both"/>
      </w:pPr>
      <w:proofErr w:type="spellStart"/>
      <w:r>
        <w:rPr>
          <w:b/>
          <w:color w:val="000000"/>
        </w:rPr>
        <w:t>加密更新流程</w:t>
      </w:r>
      <w:proofErr w:type="spellEnd"/>
      <w:r>
        <w:rPr>
          <w:color w:val="000000"/>
        </w:rPr>
        <w:t>：</w:t>
      </w:r>
    </w:p>
    <w:p w14:paraId="42D4DD93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PC</w:t>
      </w:r>
      <w:r>
        <w:rPr>
          <w:rFonts w:ascii="Consolas" w:hAnsi="Consolas"/>
          <w:color w:val="000000"/>
          <w:sz w:val="18"/>
        </w:rPr>
        <w:t>端</w:t>
      </w:r>
      <w:r>
        <w:rPr>
          <w:rFonts w:ascii="Consolas" w:hAnsi="Consolas"/>
          <w:color w:val="000000"/>
          <w:sz w:val="18"/>
        </w:rPr>
        <w:t xml:space="preserve">:  </w:t>
      </w:r>
      <w:r>
        <w:rPr>
          <w:rFonts w:ascii="Consolas" w:hAnsi="Consolas"/>
          <w:color w:val="000000"/>
          <w:sz w:val="18"/>
        </w:rPr>
        <w:t>密文</w:t>
      </w:r>
      <w:r>
        <w:rPr>
          <w:rFonts w:ascii="Consolas" w:hAnsi="Consolas"/>
          <w:color w:val="000000"/>
          <w:sz w:val="18"/>
        </w:rPr>
        <w:t xml:space="preserve"> = AES-128-ECB(</w:t>
      </w:r>
      <w:r>
        <w:rPr>
          <w:rFonts w:ascii="Consolas" w:hAnsi="Consolas"/>
          <w:color w:val="000000"/>
          <w:sz w:val="18"/>
        </w:rPr>
        <w:t>当前密钥</w:t>
      </w:r>
      <w:r>
        <w:rPr>
          <w:rFonts w:ascii="Consolas" w:hAnsi="Consolas"/>
          <w:color w:val="000000"/>
          <w:sz w:val="18"/>
        </w:rPr>
        <w:t xml:space="preserve">, </w:t>
      </w:r>
      <w:r>
        <w:rPr>
          <w:rFonts w:ascii="Consolas" w:hAnsi="Consolas"/>
          <w:color w:val="000000"/>
          <w:sz w:val="18"/>
        </w:rPr>
        <w:t>新密钥</w:t>
      </w:r>
      <w:r>
        <w:rPr>
          <w:rFonts w:ascii="Consolas" w:hAnsi="Consolas"/>
          <w:color w:val="000000"/>
          <w:sz w:val="18"/>
        </w:rPr>
        <w:t xml:space="preserve">)   →  </w:t>
      </w:r>
      <w:r>
        <w:rPr>
          <w:rFonts w:ascii="Consolas" w:hAnsi="Consolas"/>
          <w:color w:val="000000"/>
          <w:sz w:val="18"/>
        </w:rPr>
        <w:t>发送</w:t>
      </w:r>
      <w:r>
        <w:rPr>
          <w:rFonts w:ascii="Consolas" w:hAnsi="Consolas"/>
          <w:color w:val="000000"/>
          <w:sz w:val="18"/>
        </w:rPr>
        <w:t xml:space="preserve"> !AESKEY &lt;32hex</w:t>
      </w:r>
      <w:r>
        <w:rPr>
          <w:rFonts w:ascii="Consolas" w:hAnsi="Consolas"/>
          <w:color w:val="000000"/>
          <w:sz w:val="18"/>
        </w:rPr>
        <w:t>密文</w:t>
      </w:r>
      <w:r>
        <w:rPr>
          <w:rFonts w:ascii="Consolas" w:hAnsi="Consolas"/>
          <w:color w:val="000000"/>
          <w:sz w:val="18"/>
        </w:rPr>
        <w:t>&gt;</w:t>
      </w:r>
    </w:p>
    <w:p w14:paraId="7B4523CB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设备端</w:t>
      </w:r>
      <w:r>
        <w:rPr>
          <w:rFonts w:ascii="Consolas" w:hAnsi="Consolas"/>
          <w:color w:val="000000"/>
          <w:sz w:val="18"/>
        </w:rPr>
        <w:t xml:space="preserve">: </w:t>
      </w:r>
      <w:r>
        <w:rPr>
          <w:rFonts w:ascii="Consolas" w:hAnsi="Consolas"/>
          <w:color w:val="000000"/>
          <w:sz w:val="18"/>
        </w:rPr>
        <w:t>新密钥</w:t>
      </w:r>
      <w:r>
        <w:rPr>
          <w:rFonts w:ascii="Consolas" w:hAnsi="Consolas"/>
          <w:color w:val="000000"/>
          <w:sz w:val="18"/>
        </w:rPr>
        <w:t xml:space="preserve"> = AES-128-ECB</w:t>
      </w:r>
      <w:r>
        <w:rPr>
          <w:rFonts w:ascii="Consolas" w:hAnsi="Consolas"/>
          <w:color w:val="000000"/>
          <w:sz w:val="18"/>
        </w:rPr>
        <w:t>解密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00"/>
          <w:sz w:val="18"/>
        </w:rPr>
        <w:t>当前密钥</w:t>
      </w:r>
      <w:r>
        <w:rPr>
          <w:rFonts w:ascii="Consolas" w:hAnsi="Consolas"/>
          <w:color w:val="000000"/>
          <w:sz w:val="18"/>
        </w:rPr>
        <w:t xml:space="preserve">, </w:t>
      </w:r>
      <w:r>
        <w:rPr>
          <w:rFonts w:ascii="Consolas" w:hAnsi="Consolas"/>
          <w:color w:val="000000"/>
          <w:sz w:val="18"/>
        </w:rPr>
        <w:t>密文</w:t>
      </w:r>
      <w:r>
        <w:rPr>
          <w:rFonts w:ascii="Consolas" w:hAnsi="Consolas"/>
          <w:color w:val="000000"/>
          <w:sz w:val="18"/>
        </w:rPr>
        <w:t xml:space="preserve">) → </w:t>
      </w:r>
      <w:r>
        <w:rPr>
          <w:rFonts w:ascii="Consolas" w:hAnsi="Consolas"/>
          <w:color w:val="000000"/>
          <w:sz w:val="18"/>
        </w:rPr>
        <w:t>校验非全</w:t>
      </w:r>
      <w:r>
        <w:rPr>
          <w:rFonts w:ascii="Consolas" w:hAnsi="Consolas"/>
          <w:color w:val="000000"/>
          <w:sz w:val="18"/>
        </w:rPr>
        <w:t>0/</w:t>
      </w:r>
      <w:r>
        <w:rPr>
          <w:rFonts w:ascii="Consolas" w:hAnsi="Consolas"/>
          <w:color w:val="000000"/>
          <w:sz w:val="18"/>
        </w:rPr>
        <w:t>全</w:t>
      </w:r>
      <w:r>
        <w:rPr>
          <w:rFonts w:ascii="Consolas" w:hAnsi="Consolas"/>
          <w:color w:val="000000"/>
          <w:sz w:val="18"/>
        </w:rPr>
        <w:t xml:space="preserve">FF → </w:t>
      </w:r>
      <w:r>
        <w:rPr>
          <w:rFonts w:ascii="Consolas" w:hAnsi="Consolas"/>
          <w:color w:val="000000"/>
          <w:sz w:val="18"/>
        </w:rPr>
        <w:t>更新</w:t>
      </w:r>
      <w:r>
        <w:rPr>
          <w:rFonts w:ascii="Consolas" w:hAnsi="Consolas"/>
          <w:color w:val="000000"/>
          <w:sz w:val="18"/>
        </w:rPr>
        <w:t>+</w:t>
      </w:r>
      <w:r>
        <w:rPr>
          <w:rFonts w:ascii="Consolas" w:hAnsi="Consolas"/>
          <w:color w:val="000000"/>
          <w:sz w:val="18"/>
        </w:rPr>
        <w:t>持久化</w:t>
      </w:r>
    </w:p>
    <w:p w14:paraId="267B2952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旧密钥和新密钥均不明文传输，抓包只能看到</w:t>
      </w:r>
      <w:r>
        <w:rPr>
          <w:color w:val="000000"/>
          <w:lang w:eastAsia="zh-CN"/>
        </w:rPr>
        <w:t xml:space="preserve"> 32hex </w:t>
      </w:r>
      <w:r>
        <w:rPr>
          <w:color w:val="000000"/>
          <w:lang w:eastAsia="zh-CN"/>
        </w:rPr>
        <w:t>密文</w:t>
      </w:r>
    </w:p>
    <w:p w14:paraId="5DECEAF4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设备端校验解密结果非全</w:t>
      </w:r>
      <w:r>
        <w:rPr>
          <w:color w:val="000000"/>
          <w:lang w:eastAsia="zh-CN"/>
        </w:rPr>
        <w:t>0/</w:t>
      </w:r>
      <w:r>
        <w:rPr>
          <w:color w:val="000000"/>
          <w:lang w:eastAsia="zh-CN"/>
        </w:rPr>
        <w:t>全</w:t>
      </w:r>
      <w:r>
        <w:rPr>
          <w:color w:val="000000"/>
          <w:lang w:eastAsia="zh-CN"/>
        </w:rPr>
        <w:t>FF</w:t>
      </w:r>
      <w:r>
        <w:rPr>
          <w:color w:val="000000"/>
          <w:lang w:eastAsia="zh-CN"/>
        </w:rPr>
        <w:t>（防篡改），通过后更新并持久化到</w:t>
      </w:r>
      <w:r>
        <w:rPr>
          <w:color w:val="000000"/>
          <w:lang w:eastAsia="zh-CN"/>
        </w:rPr>
        <w:t xml:space="preserve"> Flash</w:t>
      </w:r>
    </w:p>
    <w:p w14:paraId="64FE8D5F" w14:textId="77777777" w:rsidR="005B3F7C" w:rsidRDefault="00000000">
      <w:pPr>
        <w:pStyle w:val="21"/>
        <w:rPr>
          <w:lang w:eastAsia="zh-CN"/>
        </w:rPr>
      </w:pPr>
      <w:bookmarkStart w:id="11" w:name="_Toc239694703"/>
      <w:r>
        <w:rPr>
          <w:rFonts w:ascii="Arial" w:eastAsia="黑体" w:hAnsi="Arial"/>
          <w:lang w:eastAsia="zh-CN"/>
        </w:rPr>
        <w:lastRenderedPageBreak/>
        <w:t xml:space="preserve">4.2 </w:t>
      </w:r>
      <w:r>
        <w:rPr>
          <w:rFonts w:ascii="Arial" w:eastAsia="黑体" w:hAnsi="Arial"/>
          <w:lang w:eastAsia="zh-CN"/>
        </w:rPr>
        <w:t>会话认证（</w:t>
      </w:r>
      <w:r>
        <w:rPr>
          <w:rFonts w:ascii="Arial" w:eastAsia="黑体" w:hAnsi="Arial"/>
          <w:lang w:eastAsia="zh-CN"/>
        </w:rPr>
        <w:t>!AUTH</w:t>
      </w:r>
      <w:r>
        <w:rPr>
          <w:rFonts w:ascii="Arial" w:eastAsia="黑体" w:hAnsi="Arial"/>
          <w:lang w:eastAsia="zh-CN"/>
        </w:rPr>
        <w:t>）</w:t>
      </w:r>
      <w:bookmarkEnd w:id="11"/>
    </w:p>
    <w:p w14:paraId="14826396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为什么需要认证</w:t>
      </w:r>
      <w:r>
        <w:rPr>
          <w:color w:val="000000"/>
          <w:lang w:eastAsia="zh-CN"/>
        </w:rPr>
        <w:t>：设备公开放置，</w:t>
      </w:r>
      <w:r>
        <w:rPr>
          <w:color w:val="000000"/>
          <w:lang w:eastAsia="zh-CN"/>
        </w:rPr>
        <w:t xml:space="preserve">BLE </w:t>
      </w:r>
      <w:r>
        <w:rPr>
          <w:color w:val="000000"/>
          <w:lang w:eastAsia="zh-CN"/>
        </w:rPr>
        <w:t>无配对，任何人都能连接。未认证时只能执行读操作（查询状态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电量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显示时间二维码），所有写操作（修改文本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密钥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模式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报警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图片</w:t>
      </w:r>
      <w:r>
        <w:rPr>
          <w:color w:val="000000"/>
          <w:lang w:eastAsia="zh-CN"/>
        </w:rPr>
        <w:t>/MAC/</w:t>
      </w:r>
      <w:r>
        <w:rPr>
          <w:color w:val="000000"/>
          <w:lang w:eastAsia="zh-CN"/>
        </w:rPr>
        <w:t>复位等）必须先通过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!AUTH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认证。</w:t>
      </w:r>
    </w:p>
    <w:p w14:paraId="69331E72" w14:textId="77777777" w:rsidR="005B3F7C" w:rsidRDefault="00000000">
      <w:pPr>
        <w:spacing w:after="0" w:line="360" w:lineRule="auto"/>
        <w:ind w:firstLine="420"/>
        <w:jc w:val="both"/>
      </w:pPr>
      <w:proofErr w:type="spellStart"/>
      <w:r>
        <w:rPr>
          <w:b/>
          <w:color w:val="000000"/>
        </w:rPr>
        <w:t>认证流程</w:t>
      </w:r>
      <w:proofErr w:type="spellEnd"/>
      <w:r>
        <w:rPr>
          <w:color w:val="000000"/>
        </w:rPr>
        <w:t>：</w:t>
      </w:r>
    </w:p>
    <w:p w14:paraId="6923FB04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PC</w:t>
      </w:r>
      <w:r>
        <w:rPr>
          <w:rFonts w:ascii="Consolas" w:hAnsi="Consolas"/>
          <w:color w:val="000000"/>
          <w:sz w:val="18"/>
        </w:rPr>
        <w:t>端</w:t>
      </w:r>
      <w:r>
        <w:rPr>
          <w:rFonts w:ascii="Consolas" w:hAnsi="Consolas"/>
          <w:color w:val="000000"/>
          <w:sz w:val="18"/>
        </w:rPr>
        <w:t xml:space="preserve">:  </w:t>
      </w:r>
      <w:r>
        <w:rPr>
          <w:rFonts w:ascii="Consolas" w:hAnsi="Consolas"/>
          <w:color w:val="000000"/>
          <w:sz w:val="18"/>
        </w:rPr>
        <w:t>密文</w:t>
      </w:r>
      <w:r>
        <w:rPr>
          <w:rFonts w:ascii="Consolas" w:hAnsi="Consolas"/>
          <w:color w:val="000000"/>
          <w:sz w:val="18"/>
        </w:rPr>
        <w:t xml:space="preserve"> = AES-128-ECB(</w:t>
      </w:r>
      <w:r>
        <w:rPr>
          <w:rFonts w:ascii="Consolas" w:hAnsi="Consolas"/>
          <w:color w:val="000000"/>
          <w:sz w:val="18"/>
        </w:rPr>
        <w:t>当前</w:t>
      </w:r>
      <w:r>
        <w:rPr>
          <w:rFonts w:ascii="Consolas" w:hAnsi="Consolas"/>
          <w:color w:val="000000"/>
          <w:sz w:val="18"/>
        </w:rPr>
        <w:t>AES</w:t>
      </w:r>
      <w:r>
        <w:rPr>
          <w:rFonts w:ascii="Consolas" w:hAnsi="Consolas"/>
          <w:color w:val="000000"/>
          <w:sz w:val="18"/>
        </w:rPr>
        <w:t>密钥</w:t>
      </w:r>
      <w:r>
        <w:rPr>
          <w:rFonts w:ascii="Consolas" w:hAnsi="Consolas"/>
          <w:color w:val="000000"/>
          <w:sz w:val="18"/>
        </w:rPr>
        <w:t xml:space="preserve">, </w:t>
      </w:r>
      <w:r>
        <w:rPr>
          <w:rFonts w:ascii="Consolas" w:hAnsi="Consolas"/>
          <w:color w:val="000000"/>
          <w:sz w:val="18"/>
        </w:rPr>
        <w:t>认证密码</w:t>
      </w:r>
      <w:r>
        <w:rPr>
          <w:rFonts w:ascii="Consolas" w:hAnsi="Consolas"/>
          <w:color w:val="000000"/>
          <w:sz w:val="18"/>
        </w:rPr>
        <w:t xml:space="preserve">)  →  </w:t>
      </w:r>
      <w:r>
        <w:rPr>
          <w:rFonts w:ascii="Consolas" w:hAnsi="Consolas"/>
          <w:color w:val="000000"/>
          <w:sz w:val="18"/>
        </w:rPr>
        <w:t>发送</w:t>
      </w:r>
      <w:r>
        <w:rPr>
          <w:rFonts w:ascii="Consolas" w:hAnsi="Consolas"/>
          <w:color w:val="000000"/>
          <w:sz w:val="18"/>
        </w:rPr>
        <w:t xml:space="preserve"> !AUTH &lt;32hex</w:t>
      </w:r>
      <w:r>
        <w:rPr>
          <w:rFonts w:ascii="Consolas" w:hAnsi="Consolas"/>
          <w:color w:val="000000"/>
          <w:sz w:val="18"/>
        </w:rPr>
        <w:t>密文</w:t>
      </w:r>
      <w:r>
        <w:rPr>
          <w:rFonts w:ascii="Consolas" w:hAnsi="Consolas"/>
          <w:color w:val="000000"/>
          <w:sz w:val="18"/>
        </w:rPr>
        <w:t>&gt;</w:t>
      </w:r>
    </w:p>
    <w:p w14:paraId="2461AF1B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设备端</w:t>
      </w:r>
      <w:r>
        <w:rPr>
          <w:rFonts w:ascii="Consolas" w:hAnsi="Consolas"/>
          <w:color w:val="000000"/>
          <w:sz w:val="18"/>
        </w:rPr>
        <w:t xml:space="preserve">: </w:t>
      </w:r>
      <w:r>
        <w:rPr>
          <w:rFonts w:ascii="Consolas" w:hAnsi="Consolas"/>
          <w:color w:val="000000"/>
          <w:sz w:val="18"/>
        </w:rPr>
        <w:t>密码</w:t>
      </w:r>
      <w:r>
        <w:rPr>
          <w:rFonts w:ascii="Consolas" w:hAnsi="Consolas"/>
          <w:color w:val="000000"/>
          <w:sz w:val="18"/>
        </w:rPr>
        <w:t xml:space="preserve"> = AES-128-ECB</w:t>
      </w:r>
      <w:r>
        <w:rPr>
          <w:rFonts w:ascii="Consolas" w:hAnsi="Consolas"/>
          <w:color w:val="000000"/>
          <w:sz w:val="18"/>
        </w:rPr>
        <w:t>解密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00"/>
          <w:sz w:val="18"/>
        </w:rPr>
        <w:t>当前</w:t>
      </w:r>
      <w:r>
        <w:rPr>
          <w:rFonts w:ascii="Consolas" w:hAnsi="Consolas"/>
          <w:color w:val="000000"/>
          <w:sz w:val="18"/>
        </w:rPr>
        <w:t>AES</w:t>
      </w:r>
      <w:r>
        <w:rPr>
          <w:rFonts w:ascii="Consolas" w:hAnsi="Consolas"/>
          <w:color w:val="000000"/>
          <w:sz w:val="18"/>
        </w:rPr>
        <w:t>密钥</w:t>
      </w:r>
      <w:r>
        <w:rPr>
          <w:rFonts w:ascii="Consolas" w:hAnsi="Consolas"/>
          <w:color w:val="000000"/>
          <w:sz w:val="18"/>
        </w:rPr>
        <w:t xml:space="preserve">, </w:t>
      </w:r>
      <w:r>
        <w:rPr>
          <w:rFonts w:ascii="Consolas" w:hAnsi="Consolas"/>
          <w:color w:val="000000"/>
          <w:sz w:val="18"/>
        </w:rPr>
        <w:t>密文</w:t>
      </w:r>
      <w:r>
        <w:rPr>
          <w:rFonts w:ascii="Consolas" w:hAnsi="Consolas"/>
          <w:color w:val="000000"/>
          <w:sz w:val="18"/>
        </w:rPr>
        <w:t xml:space="preserve">) → </w:t>
      </w:r>
      <w:r>
        <w:rPr>
          <w:rFonts w:ascii="Consolas" w:hAnsi="Consolas"/>
          <w:color w:val="000000"/>
          <w:sz w:val="18"/>
        </w:rPr>
        <w:t>与保存的认证密码比较</w:t>
      </w:r>
      <w:r>
        <w:rPr>
          <w:rFonts w:ascii="Consolas" w:hAnsi="Consolas"/>
          <w:color w:val="000000"/>
          <w:sz w:val="18"/>
        </w:rPr>
        <w:t xml:space="preserve"> → OK:AUTH / ERR:AUTH</w:t>
      </w:r>
    </w:p>
    <w:p w14:paraId="528772CD" w14:textId="77777777" w:rsidR="005B3F7C" w:rsidRDefault="00000000">
      <w:pPr>
        <w:pStyle w:val="a0"/>
        <w:spacing w:line="312" w:lineRule="auto"/>
        <w:ind w:left="425"/>
      </w:pPr>
      <w:r>
        <w:rPr>
          <w:color w:val="000000"/>
        </w:rPr>
        <w:t>认证密码</w:t>
      </w:r>
      <w:r>
        <w:rPr>
          <w:color w:val="000000"/>
        </w:rPr>
        <w:t xml:space="preserve"> 16 </w:t>
      </w:r>
      <w:r>
        <w:rPr>
          <w:color w:val="000000"/>
        </w:rPr>
        <w:t>字节（</w:t>
      </w:r>
      <w:r>
        <w:rPr>
          <w:color w:val="000000"/>
        </w:rPr>
        <w:t>32hex</w:t>
      </w:r>
      <w:r>
        <w:rPr>
          <w:color w:val="000000"/>
        </w:rPr>
        <w:t>），独立于</w:t>
      </w:r>
      <w:r>
        <w:rPr>
          <w:color w:val="000000"/>
        </w:rPr>
        <w:t xml:space="preserve"> AES </w:t>
      </w:r>
      <w:r>
        <w:rPr>
          <w:color w:val="000000"/>
        </w:rPr>
        <w:t>加密密钥，持久化到</w:t>
      </w:r>
      <w:r>
        <w:rPr>
          <w:color w:val="000000"/>
        </w:rPr>
        <w:t xml:space="preserve"> Flash</w:t>
      </w:r>
    </w:p>
    <w:p w14:paraId="314C1411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默认密码</w:t>
      </w:r>
      <w:r>
        <w:rPr>
          <w:color w:val="000000"/>
          <w:lang w:eastAsia="zh-CN"/>
        </w:rPr>
        <w:t xml:space="preserve"> = </w:t>
      </w:r>
      <w:r>
        <w:rPr>
          <w:rFonts w:ascii="Consolas" w:hAnsi="Consolas"/>
          <w:color w:val="C00000"/>
          <w:sz w:val="22"/>
          <w:lang w:eastAsia="zh-CN"/>
        </w:rPr>
        <w:t>00112233445566778899AABBCCDDEEFF</w:t>
      </w:r>
      <w:r>
        <w:rPr>
          <w:color w:val="000000"/>
          <w:lang w:eastAsia="zh-CN"/>
        </w:rPr>
        <w:t>（占位，生产必须更换）</w:t>
      </w:r>
    </w:p>
    <w:p w14:paraId="4EAA91BD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认证状态在</w:t>
      </w:r>
      <w:r>
        <w:rPr>
          <w:color w:val="000000"/>
          <w:lang w:eastAsia="zh-CN"/>
        </w:rPr>
        <w:t xml:space="preserve"> </w:t>
      </w:r>
      <w:r>
        <w:rPr>
          <w:b/>
          <w:color w:val="000000"/>
          <w:lang w:eastAsia="zh-CN"/>
        </w:rPr>
        <w:t>断开连接后自动清除</w:t>
      </w:r>
      <w:r>
        <w:rPr>
          <w:color w:val="000000"/>
          <w:lang w:eastAsia="zh-CN"/>
        </w:rPr>
        <w:t>，下次连接需重新认证</w:t>
      </w:r>
    </w:p>
    <w:p w14:paraId="00A5D708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密码不明文传输，抓包只能看到密文</w:t>
      </w:r>
    </w:p>
    <w:p w14:paraId="7536F970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通过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!AUTHPASS &lt;</w:t>
      </w:r>
      <w:r>
        <w:rPr>
          <w:rFonts w:ascii="Consolas" w:hAnsi="Consolas"/>
          <w:color w:val="C00000"/>
          <w:sz w:val="22"/>
          <w:lang w:eastAsia="zh-CN"/>
        </w:rPr>
        <w:t>密文</w:t>
      </w:r>
      <w:r>
        <w:rPr>
          <w:rFonts w:ascii="Consolas" w:hAnsi="Consolas"/>
          <w:color w:val="C00000"/>
          <w:sz w:val="22"/>
          <w:lang w:eastAsia="zh-CN"/>
        </w:rPr>
        <w:t>&gt;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可在线更换认证密码（需先认证）</w:t>
      </w:r>
    </w:p>
    <w:p w14:paraId="590C2BFB" w14:textId="77777777" w:rsidR="005B3F7C" w:rsidRDefault="00000000">
      <w:pPr>
        <w:spacing w:after="0" w:line="360" w:lineRule="auto"/>
        <w:ind w:firstLine="420"/>
        <w:jc w:val="both"/>
      </w:pPr>
      <w:proofErr w:type="spellStart"/>
      <w:r>
        <w:rPr>
          <w:b/>
          <w:color w:val="000000"/>
        </w:rPr>
        <w:t>无需认证的读操作</w:t>
      </w:r>
      <w:proofErr w:type="spellEnd"/>
      <w:proofErr w:type="gramStart"/>
      <w:r>
        <w:rPr>
          <w:color w:val="000000"/>
        </w:rPr>
        <w:t>：</w:t>
      </w:r>
      <w:r>
        <w:rPr>
          <w:rFonts w:ascii="Consolas" w:hAnsi="Consolas"/>
          <w:color w:val="C00000"/>
          <w:sz w:val="22"/>
        </w:rPr>
        <w:t>!TIME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!ETIME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!R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!BATT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!ALARMSTAT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!AESKEY</w:t>
      </w:r>
      <w:proofErr w:type="gramEnd"/>
      <w:r>
        <w:rPr>
          <w:color w:val="000000"/>
        </w:rPr>
        <w:t>(</w:t>
      </w:r>
      <w:r>
        <w:rPr>
          <w:color w:val="000000"/>
        </w:rPr>
        <w:t>查询</w:t>
      </w:r>
      <w:r>
        <w:rPr>
          <w:color w:val="000000"/>
        </w:rPr>
        <w:t xml:space="preserve">)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!MODE</w:t>
      </w:r>
      <w:proofErr w:type="gramEnd"/>
      <w:r>
        <w:rPr>
          <w:color w:val="000000"/>
        </w:rPr>
        <w:t>(</w:t>
      </w:r>
      <w:r>
        <w:rPr>
          <w:color w:val="000000"/>
        </w:rPr>
        <w:t>查询</w:t>
      </w:r>
      <w:r>
        <w:rPr>
          <w:color w:val="000000"/>
        </w:rPr>
        <w:t xml:space="preserve">)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!LED</w:t>
      </w:r>
      <w:proofErr w:type="gramEnd"/>
      <w:r>
        <w:rPr>
          <w:color w:val="000000"/>
        </w:rPr>
        <w:t>(</w:t>
      </w:r>
      <w:r>
        <w:rPr>
          <w:color w:val="000000"/>
        </w:rPr>
        <w:t>查询</w:t>
      </w:r>
      <w:r>
        <w:rPr>
          <w:color w:val="000000"/>
        </w:rPr>
        <w:t xml:space="preserve">) </w:t>
      </w:r>
      <w:proofErr w:type="gramStart"/>
      <w:r>
        <w:rPr>
          <w:color w:val="000000"/>
        </w:rPr>
        <w:t xml:space="preserve">/ </w:t>
      </w:r>
      <w:r>
        <w:rPr>
          <w:rFonts w:ascii="Consolas" w:hAnsi="Consolas"/>
          <w:color w:val="C00000"/>
          <w:sz w:val="22"/>
        </w:rPr>
        <w:t>!MAC</w:t>
      </w:r>
      <w:proofErr w:type="gramEnd"/>
      <w:r>
        <w:rPr>
          <w:color w:val="000000"/>
        </w:rPr>
        <w:t>(</w:t>
      </w:r>
      <w:r>
        <w:rPr>
          <w:color w:val="000000"/>
        </w:rPr>
        <w:t>查询</w:t>
      </w:r>
      <w:r>
        <w:rPr>
          <w:color w:val="000000"/>
        </w:rPr>
        <w:t>)</w:t>
      </w:r>
    </w:p>
    <w:p w14:paraId="43002FF3" w14:textId="77777777" w:rsidR="005B3F7C" w:rsidRDefault="00000000">
      <w:pPr>
        <w:spacing w:after="0" w:line="360" w:lineRule="auto"/>
        <w:ind w:firstLine="420"/>
        <w:jc w:val="both"/>
      </w:pPr>
      <w:r>
        <w:rPr>
          <w:b/>
          <w:color w:val="000000"/>
        </w:rPr>
        <w:t>必须认证的写操作</w:t>
      </w:r>
      <w:r>
        <w:rPr>
          <w:color w:val="000000"/>
        </w:rPr>
        <w:t>：</w:t>
      </w:r>
      <w:r>
        <w:rPr>
          <w:rFonts w:ascii="Consolas" w:hAnsi="Consolas"/>
          <w:color w:val="C00000"/>
          <w:sz w:val="22"/>
        </w:rPr>
        <w:t>!TEXT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!SYNC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!AESKEY</w:t>
      </w:r>
      <w:r>
        <w:rPr>
          <w:color w:val="000000"/>
        </w:rPr>
        <w:t>(</w:t>
      </w:r>
      <w:r>
        <w:rPr>
          <w:color w:val="000000"/>
        </w:rPr>
        <w:t>更新</w:t>
      </w:r>
      <w:r>
        <w:rPr>
          <w:color w:val="000000"/>
        </w:rPr>
        <w:t xml:space="preserve">) / </w:t>
      </w:r>
      <w:r>
        <w:rPr>
          <w:rFonts w:ascii="Consolas" w:hAnsi="Consolas"/>
          <w:color w:val="C00000"/>
          <w:sz w:val="22"/>
        </w:rPr>
        <w:t>!MODE</w:t>
      </w:r>
      <w:r>
        <w:rPr>
          <w:color w:val="000000"/>
        </w:rPr>
        <w:t>(</w:t>
      </w:r>
      <w:r>
        <w:rPr>
          <w:color w:val="000000"/>
        </w:rPr>
        <w:t>设置</w:t>
      </w:r>
      <w:r>
        <w:rPr>
          <w:color w:val="000000"/>
        </w:rPr>
        <w:t xml:space="preserve">) / </w:t>
      </w:r>
      <w:r>
        <w:rPr>
          <w:rFonts w:ascii="Consolas" w:hAnsi="Consolas"/>
          <w:color w:val="C00000"/>
          <w:sz w:val="22"/>
        </w:rPr>
        <w:t>!ALARM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!PERIOD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!IMG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!LED</w:t>
      </w:r>
      <w:r>
        <w:rPr>
          <w:color w:val="000000"/>
        </w:rPr>
        <w:t>(</w:t>
      </w:r>
      <w:r>
        <w:rPr>
          <w:color w:val="000000"/>
        </w:rPr>
        <w:t>设置</w:t>
      </w:r>
      <w:r>
        <w:rPr>
          <w:color w:val="000000"/>
        </w:rPr>
        <w:t xml:space="preserve">) / </w:t>
      </w:r>
      <w:r>
        <w:rPr>
          <w:rFonts w:ascii="Consolas" w:hAnsi="Consolas"/>
          <w:color w:val="C00000"/>
          <w:sz w:val="22"/>
        </w:rPr>
        <w:t>!MAC</w:t>
      </w:r>
      <w:r>
        <w:rPr>
          <w:color w:val="000000"/>
        </w:rPr>
        <w:t>(</w:t>
      </w:r>
      <w:r>
        <w:rPr>
          <w:color w:val="000000"/>
        </w:rPr>
        <w:t>设置</w:t>
      </w:r>
      <w:r>
        <w:rPr>
          <w:color w:val="000000"/>
        </w:rPr>
        <w:t xml:space="preserve">) / </w:t>
      </w:r>
      <w:r>
        <w:rPr>
          <w:rFonts w:ascii="Consolas" w:hAnsi="Consolas"/>
          <w:color w:val="C00000"/>
          <w:sz w:val="22"/>
        </w:rPr>
        <w:t>!RBT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!CLR</w:t>
      </w:r>
      <w:r>
        <w:rPr>
          <w:color w:val="000000"/>
        </w:rPr>
        <w:t xml:space="preserve"> / </w:t>
      </w:r>
      <w:r>
        <w:rPr>
          <w:rFonts w:ascii="Consolas" w:hAnsi="Consolas"/>
          <w:color w:val="C00000"/>
          <w:sz w:val="22"/>
        </w:rPr>
        <w:t>!AUTHPASS</w:t>
      </w:r>
    </w:p>
    <w:p w14:paraId="793C491A" w14:textId="77777777" w:rsidR="005B3F7C" w:rsidRDefault="00000000">
      <w:pPr>
        <w:pStyle w:val="21"/>
        <w:rPr>
          <w:lang w:eastAsia="zh-CN"/>
        </w:rPr>
      </w:pPr>
      <w:bookmarkStart w:id="12" w:name="_Toc239694704"/>
      <w:r>
        <w:rPr>
          <w:rFonts w:ascii="Arial" w:eastAsia="黑体" w:hAnsi="Arial"/>
          <w:lang w:eastAsia="zh-CN"/>
        </w:rPr>
        <w:t xml:space="preserve">4.3 </w:t>
      </w:r>
      <w:r>
        <w:rPr>
          <w:rFonts w:ascii="Arial" w:eastAsia="黑体" w:hAnsi="Arial"/>
          <w:lang w:eastAsia="zh-CN"/>
        </w:rPr>
        <w:t>模式</w:t>
      </w:r>
      <w:r>
        <w:rPr>
          <w:rFonts w:ascii="Arial" w:eastAsia="黑体" w:hAnsi="Arial"/>
          <w:lang w:eastAsia="zh-CN"/>
        </w:rPr>
        <w:t xml:space="preserve"> A</w:t>
      </w:r>
      <w:r>
        <w:rPr>
          <w:rFonts w:ascii="Arial" w:eastAsia="黑体" w:hAnsi="Arial"/>
          <w:lang w:eastAsia="zh-CN"/>
        </w:rPr>
        <w:t>（默认）：</w:t>
      </w:r>
      <w:r>
        <w:rPr>
          <w:rFonts w:ascii="Arial" w:eastAsia="黑体" w:hAnsi="Arial"/>
          <w:lang w:eastAsia="zh-CN"/>
        </w:rPr>
        <w:t xml:space="preserve">URL </w:t>
      </w:r>
      <w:r>
        <w:rPr>
          <w:rFonts w:ascii="Arial" w:eastAsia="黑体" w:hAnsi="Arial"/>
          <w:lang w:eastAsia="zh-CN"/>
        </w:rPr>
        <w:t>明文</w:t>
      </w:r>
      <w:r>
        <w:rPr>
          <w:rFonts w:ascii="Arial" w:eastAsia="黑体" w:hAnsi="Arial"/>
          <w:lang w:eastAsia="zh-CN"/>
        </w:rPr>
        <w:t xml:space="preserve"> + </w:t>
      </w:r>
      <w:r>
        <w:rPr>
          <w:rFonts w:ascii="Arial" w:eastAsia="黑体" w:hAnsi="Arial"/>
          <w:lang w:eastAsia="zh-CN"/>
        </w:rPr>
        <w:t>时间加密</w:t>
      </w:r>
      <w:bookmarkEnd w:id="12"/>
    </w:p>
    <w:p w14:paraId="18CD63C2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二维码内容：</w:t>
      </w:r>
      <w:proofErr w:type="gramStart"/>
      <w:r>
        <w:rPr>
          <w:rFonts w:ascii="Consolas" w:hAnsi="Consolas"/>
          <w:color w:val="C00000"/>
          <w:sz w:val="22"/>
          <w:lang w:eastAsia="zh-CN"/>
        </w:rPr>
        <w:t>&lt;</w:t>
      </w:r>
      <w:r>
        <w:rPr>
          <w:rFonts w:ascii="Consolas" w:hAnsi="Consolas"/>
          <w:color w:val="C00000"/>
          <w:sz w:val="22"/>
          <w:lang w:eastAsia="zh-CN"/>
        </w:rPr>
        <w:t>文本</w:t>
      </w:r>
      <w:proofErr w:type="gramEnd"/>
      <w:r>
        <w:rPr>
          <w:rFonts w:ascii="Consolas" w:hAnsi="Consolas"/>
          <w:color w:val="C00000"/>
          <w:sz w:val="22"/>
          <w:lang w:eastAsia="zh-CN"/>
        </w:rPr>
        <w:t>&gt;?t=&lt;32</w:t>
      </w:r>
      <w:r>
        <w:rPr>
          <w:rFonts w:ascii="Consolas" w:hAnsi="Consolas"/>
          <w:color w:val="C00000"/>
          <w:sz w:val="22"/>
          <w:lang w:eastAsia="zh-CN"/>
        </w:rPr>
        <w:t>位</w:t>
      </w:r>
      <w:r>
        <w:rPr>
          <w:rFonts w:ascii="Consolas" w:hAnsi="Consolas"/>
          <w:color w:val="C00000"/>
          <w:sz w:val="22"/>
          <w:lang w:eastAsia="zh-CN"/>
        </w:rPr>
        <w:t>hex</w:t>
      </w:r>
      <w:r>
        <w:rPr>
          <w:rFonts w:ascii="Consolas" w:hAnsi="Consolas"/>
          <w:color w:val="C00000"/>
          <w:sz w:val="22"/>
          <w:lang w:eastAsia="zh-CN"/>
        </w:rPr>
        <w:t>密文</w:t>
      </w:r>
      <w:r>
        <w:rPr>
          <w:rFonts w:ascii="Consolas" w:hAnsi="Consolas"/>
          <w:color w:val="C00000"/>
          <w:sz w:val="22"/>
          <w:lang w:eastAsia="zh-CN"/>
        </w:rPr>
        <w:t>&gt;</w:t>
      </w:r>
      <w:r>
        <w:rPr>
          <w:color w:val="000000"/>
          <w:lang w:eastAsia="zh-CN"/>
        </w:rPr>
        <w:t>（文本不含</w:t>
      </w:r>
      <w:proofErr w:type="gramStart"/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?</w:t>
      </w:r>
      <w:proofErr w:type="gram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时用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?</w:t>
      </w:r>
      <w:r>
        <w:rPr>
          <w:color w:val="000000"/>
          <w:lang w:eastAsia="zh-CN"/>
        </w:rPr>
        <w:t>，含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?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&amp;</w:t>
      </w:r>
      <w:r>
        <w:rPr>
          <w:color w:val="000000"/>
          <w:lang w:eastAsia="zh-CN"/>
        </w:rPr>
        <w:t>）</w:t>
      </w:r>
    </w:p>
    <w:p w14:paraId="1A78BFF4" w14:textId="77777777" w:rsidR="005B3F7C" w:rsidRDefault="00000000">
      <w:pPr>
        <w:pStyle w:val="a0"/>
        <w:spacing w:line="312" w:lineRule="auto"/>
        <w:ind w:left="425"/>
      </w:pPr>
      <w:proofErr w:type="spellStart"/>
      <w:r>
        <w:rPr>
          <w:color w:val="000000"/>
        </w:rPr>
        <w:t>参数名固定为</w:t>
      </w:r>
      <w:proofErr w:type="spellEnd"/>
      <w:r>
        <w:rPr>
          <w:color w:val="000000"/>
        </w:rPr>
        <w:t xml:space="preserve"> </w:t>
      </w:r>
      <w:r>
        <w:rPr>
          <w:rFonts w:ascii="Consolas" w:hAnsi="Consolas"/>
          <w:color w:val="C00000"/>
          <w:sz w:val="22"/>
        </w:rPr>
        <w:t>t</w:t>
      </w:r>
    </w:p>
    <w:p w14:paraId="2568A924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b/>
          <w:color w:val="000000"/>
          <w:lang w:eastAsia="zh-CN"/>
        </w:rPr>
        <w:t>时间加密</w:t>
      </w:r>
      <w:r>
        <w:rPr>
          <w:color w:val="000000"/>
          <w:lang w:eastAsia="zh-CN"/>
        </w:rPr>
        <w:t>：对</w:t>
      </w:r>
      <w:r>
        <w:rPr>
          <w:color w:val="000000"/>
          <w:lang w:eastAsia="zh-CN"/>
        </w:rPr>
        <w:t xml:space="preserve"> 16 </w:t>
      </w:r>
      <w:r>
        <w:rPr>
          <w:color w:val="000000"/>
          <w:lang w:eastAsia="zh-CN"/>
        </w:rPr>
        <w:t>字节明文做单块</w:t>
      </w:r>
      <w:r>
        <w:rPr>
          <w:color w:val="000000"/>
          <w:lang w:eastAsia="zh-CN"/>
        </w:rPr>
        <w:t xml:space="preserve"> AES-128-ECB</w:t>
      </w:r>
    </w:p>
    <w:p w14:paraId="3B2D9814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时间明文布局（</w:t>
      </w:r>
      <w:r>
        <w:rPr>
          <w:color w:val="000000"/>
          <w:lang w:eastAsia="zh-CN"/>
        </w:rPr>
        <w:t xml:space="preserve">16 </w:t>
      </w:r>
      <w:r>
        <w:rPr>
          <w:color w:val="000000"/>
          <w:lang w:eastAsia="zh-CN"/>
        </w:rPr>
        <w:t>字节，设备端构造）：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B3F7C" w14:paraId="3BB88727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5F30147A" w14:textId="77777777" w:rsidR="005B3F7C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偏移</w:t>
            </w:r>
            <w:proofErr w:type="spellEnd"/>
          </w:p>
        </w:tc>
        <w:tc>
          <w:tcPr>
            <w:tcW w:w="4536" w:type="dxa"/>
            <w:shd w:val="clear" w:color="auto" w:fill="D9D9D9"/>
            <w:vAlign w:val="center"/>
          </w:tcPr>
          <w:p w14:paraId="528E64A9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 w:rsidR="005B3F7C" w14:paraId="7EBF61C9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3125C241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4536" w:type="dxa"/>
            <w:vAlign w:val="center"/>
          </w:tcPr>
          <w:p w14:paraId="1099FE59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年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 w:rsidR="005B3F7C" w14:paraId="5971730C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0F176AD6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536" w:type="dxa"/>
            <w:vAlign w:val="center"/>
          </w:tcPr>
          <w:p w14:paraId="106A4F50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月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 w:rsidR="005B3F7C" w14:paraId="589AD744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0577C08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536" w:type="dxa"/>
            <w:vAlign w:val="center"/>
          </w:tcPr>
          <w:p w14:paraId="673E3597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日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 w:rsidR="005B3F7C" w14:paraId="3D3F40B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7413DBE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4536" w:type="dxa"/>
            <w:vAlign w:val="center"/>
          </w:tcPr>
          <w:p w14:paraId="2CEA8D66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时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 w:rsidR="005B3F7C" w14:paraId="54BE3578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3EA1C0CF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4536" w:type="dxa"/>
            <w:vAlign w:val="center"/>
          </w:tcPr>
          <w:p w14:paraId="5E6E9E5D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分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 w:rsidR="005B3F7C" w14:paraId="5539998A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01614B6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4536" w:type="dxa"/>
            <w:vAlign w:val="center"/>
          </w:tcPr>
          <w:p w14:paraId="0A2554F9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秒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 w:rsidR="005B3F7C" w14:paraId="378A3AEB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DC42F1B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4536" w:type="dxa"/>
            <w:vAlign w:val="center"/>
          </w:tcPr>
          <w:p w14:paraId="0A4FEED6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星期</w:t>
            </w:r>
            <w:r>
              <w:rPr>
                <w:color w:val="000000"/>
                <w:sz w:val="21"/>
              </w:rPr>
              <w:t xml:space="preserve"> BCD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0=</w:t>
            </w:r>
            <w:r>
              <w:rPr>
                <w:color w:val="000000"/>
                <w:sz w:val="21"/>
              </w:rPr>
              <w:t>周日）</w:t>
            </w:r>
          </w:p>
        </w:tc>
      </w:tr>
      <w:tr w:rsidR="005B3F7C" w14:paraId="4C1AE2E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D032588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4536" w:type="dxa"/>
            <w:vAlign w:val="center"/>
          </w:tcPr>
          <w:p w14:paraId="0CC3BC49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nonce</w:t>
            </w:r>
            <w:r>
              <w:rPr>
                <w:color w:val="000000"/>
                <w:sz w:val="21"/>
              </w:rPr>
              <w:t>（每次刷新</w:t>
            </w:r>
            <w:r>
              <w:rPr>
                <w:color w:val="000000"/>
                <w:sz w:val="21"/>
              </w:rPr>
              <w:t xml:space="preserve"> +1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5B3F7C" w14:paraId="60355018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3E7ED1F1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4536" w:type="dxa"/>
            <w:vAlign w:val="center"/>
          </w:tcPr>
          <w:p w14:paraId="2248DC3A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rFonts w:ascii="Consolas" w:hAnsi="Consolas"/>
                <w:color w:val="C00000"/>
                <w:sz w:val="19"/>
              </w:rPr>
              <w:t>'Q'</w:t>
            </w:r>
            <w:r>
              <w:rPr>
                <w:color w:val="000000"/>
                <w:sz w:val="21"/>
              </w:rPr>
              <w:t xml:space="preserve"> (0x51)</w:t>
            </w:r>
          </w:p>
        </w:tc>
      </w:tr>
      <w:tr w:rsidR="005B3F7C" w14:paraId="3DBF4D31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84E9D4E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4536" w:type="dxa"/>
            <w:vAlign w:val="center"/>
          </w:tcPr>
          <w:p w14:paraId="7AF5AB73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rFonts w:ascii="Consolas" w:hAnsi="Consolas"/>
                <w:color w:val="C00000"/>
                <w:sz w:val="19"/>
              </w:rPr>
              <w:t>'R'</w:t>
            </w:r>
            <w:r>
              <w:rPr>
                <w:color w:val="000000"/>
                <w:sz w:val="21"/>
              </w:rPr>
              <w:t xml:space="preserve"> (0x52)</w:t>
            </w:r>
          </w:p>
        </w:tc>
      </w:tr>
      <w:tr w:rsidR="005B3F7C" w14:paraId="5A4BDF3C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F0138B9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4536" w:type="dxa"/>
            <w:vAlign w:val="center"/>
          </w:tcPr>
          <w:p w14:paraId="1CEA0EF0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版本</w:t>
            </w:r>
            <w:r>
              <w:rPr>
                <w:color w:val="000000"/>
                <w:sz w:val="21"/>
              </w:rPr>
              <w:t xml:space="preserve"> 0x01</w:t>
            </w:r>
          </w:p>
        </w:tc>
      </w:tr>
      <w:tr w:rsidR="005B3F7C" w14:paraId="4DEAA1A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BBFD6AB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11-15</w:t>
            </w:r>
          </w:p>
        </w:tc>
        <w:tc>
          <w:tcPr>
            <w:tcW w:w="4536" w:type="dxa"/>
            <w:vAlign w:val="center"/>
          </w:tcPr>
          <w:p w14:paraId="799B17BD" w14:textId="77777777" w:rsidR="005B3F7C" w:rsidRDefault="00000000" w:rsidP="00926C9F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填充</w:t>
            </w:r>
          </w:p>
        </w:tc>
      </w:tr>
    </w:tbl>
    <w:p w14:paraId="3D483E0A" w14:textId="77777777" w:rsidR="005B3F7C" w:rsidRDefault="005B3F7C">
      <w:pPr>
        <w:spacing w:after="40"/>
      </w:pPr>
    </w:p>
    <w:p w14:paraId="1780CC38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密文</w:t>
      </w:r>
      <w:r>
        <w:rPr>
          <w:color w:val="000000"/>
          <w:lang w:eastAsia="zh-CN"/>
        </w:rPr>
        <w:t xml:space="preserve"> 16 </w:t>
      </w:r>
      <w:r>
        <w:rPr>
          <w:color w:val="000000"/>
          <w:lang w:eastAsia="zh-CN"/>
        </w:rPr>
        <w:t>字节</w:t>
      </w:r>
      <w:r>
        <w:rPr>
          <w:color w:val="000000"/>
          <w:lang w:eastAsia="zh-CN"/>
        </w:rPr>
        <w:t xml:space="preserve"> → 32 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 xml:space="preserve"> hex </w:t>
      </w:r>
      <w:r>
        <w:rPr>
          <w:color w:val="000000"/>
          <w:lang w:eastAsia="zh-CN"/>
        </w:rPr>
        <w:t>字符</w:t>
      </w:r>
    </w:p>
    <w:p w14:paraId="432737DE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解码端校验偏移</w:t>
      </w:r>
      <w:r>
        <w:rPr>
          <w:color w:val="000000"/>
          <w:lang w:eastAsia="zh-CN"/>
        </w:rPr>
        <w:t xml:space="preserve"> 8/9/10 </w:t>
      </w:r>
      <w:r>
        <w:rPr>
          <w:color w:val="000000"/>
          <w:lang w:eastAsia="zh-CN"/>
        </w:rPr>
        <w:t>的魔数，可检测密钥错误</w:t>
      </w:r>
    </w:p>
    <w:p w14:paraId="529709FA" w14:textId="77777777" w:rsidR="005B3F7C" w:rsidRDefault="00000000">
      <w:pPr>
        <w:pStyle w:val="21"/>
        <w:rPr>
          <w:lang w:eastAsia="zh-CN"/>
        </w:rPr>
      </w:pPr>
      <w:bookmarkStart w:id="13" w:name="_Toc239694705"/>
      <w:r>
        <w:rPr>
          <w:rFonts w:ascii="Arial" w:eastAsia="黑体" w:hAnsi="Arial"/>
          <w:lang w:eastAsia="zh-CN"/>
        </w:rPr>
        <w:t xml:space="preserve">4.4 </w:t>
      </w:r>
      <w:r>
        <w:rPr>
          <w:rFonts w:ascii="Arial" w:eastAsia="黑体" w:hAnsi="Arial"/>
          <w:lang w:eastAsia="zh-CN"/>
        </w:rPr>
        <w:t>模式</w:t>
      </w:r>
      <w:r>
        <w:rPr>
          <w:rFonts w:ascii="Arial" w:eastAsia="黑体" w:hAnsi="Arial"/>
          <w:lang w:eastAsia="zh-CN"/>
        </w:rPr>
        <w:t xml:space="preserve"> B</w:t>
      </w:r>
      <w:r>
        <w:rPr>
          <w:rFonts w:ascii="Arial" w:eastAsia="黑体" w:hAnsi="Arial"/>
          <w:lang w:eastAsia="zh-CN"/>
        </w:rPr>
        <w:t>：</w:t>
      </w:r>
      <w:r>
        <w:rPr>
          <w:rFonts w:ascii="Arial" w:eastAsia="黑体" w:hAnsi="Arial"/>
          <w:lang w:eastAsia="zh-CN"/>
        </w:rPr>
        <w:t xml:space="preserve">URL + </w:t>
      </w:r>
      <w:r>
        <w:rPr>
          <w:rFonts w:ascii="Arial" w:eastAsia="黑体" w:hAnsi="Arial"/>
          <w:lang w:eastAsia="zh-CN"/>
        </w:rPr>
        <w:t>时间整体加密</w:t>
      </w:r>
      <w:bookmarkEnd w:id="13"/>
    </w:p>
    <w:p w14:paraId="07669CDB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二维码内容：</w:t>
      </w:r>
      <w:r>
        <w:rPr>
          <w:b/>
          <w:color w:val="000000"/>
          <w:lang w:eastAsia="zh-CN"/>
        </w:rPr>
        <w:t xml:space="preserve">hex </w:t>
      </w:r>
      <w:r>
        <w:rPr>
          <w:b/>
          <w:color w:val="000000"/>
          <w:lang w:eastAsia="zh-CN"/>
        </w:rPr>
        <w:t>字符串密文</w:t>
      </w:r>
      <w:r>
        <w:rPr>
          <w:color w:val="000000"/>
          <w:lang w:eastAsia="zh-CN"/>
        </w:rPr>
        <w:t>（文本模式</w:t>
      </w:r>
      <w:r>
        <w:rPr>
          <w:color w:val="000000"/>
          <w:lang w:eastAsia="zh-CN"/>
        </w:rPr>
        <w:t xml:space="preserve"> QR</w:t>
      </w:r>
      <w:r>
        <w:rPr>
          <w:color w:val="000000"/>
          <w:lang w:eastAsia="zh-CN"/>
        </w:rPr>
        <w:t>，全可打印字符，扫码器兼容性最好），外部完全不可读</w:t>
      </w:r>
    </w:p>
    <w:p w14:paraId="069C39A8" w14:textId="77777777" w:rsidR="005B3F7C" w:rsidRDefault="00000000">
      <w:pPr>
        <w:pStyle w:val="a0"/>
        <w:spacing w:line="312" w:lineRule="auto"/>
        <w:ind w:left="425"/>
      </w:pPr>
      <w:proofErr w:type="spellStart"/>
      <w:r>
        <w:rPr>
          <w:color w:val="000000"/>
        </w:rPr>
        <w:t>明文</w:t>
      </w:r>
      <w:proofErr w:type="spellEnd"/>
      <w:r>
        <w:rPr>
          <w:color w:val="000000"/>
        </w:rPr>
        <w:t xml:space="preserve"> payload</w:t>
      </w:r>
      <w:r>
        <w:rPr>
          <w:color w:val="000000"/>
        </w:rPr>
        <w:t>：</w:t>
      </w:r>
      <w:r>
        <w:rPr>
          <w:rFonts w:ascii="Consolas" w:hAnsi="Consolas"/>
          <w:color w:val="C00000"/>
          <w:sz w:val="22"/>
        </w:rPr>
        <w:t>&lt;</w:t>
      </w:r>
      <w:proofErr w:type="spellStart"/>
      <w:r>
        <w:rPr>
          <w:rFonts w:ascii="Consolas" w:hAnsi="Consolas"/>
          <w:color w:val="C00000"/>
          <w:sz w:val="22"/>
        </w:rPr>
        <w:t>文本</w:t>
      </w:r>
      <w:proofErr w:type="spellEnd"/>
      <w:r>
        <w:rPr>
          <w:rFonts w:ascii="Consolas" w:hAnsi="Consolas"/>
          <w:color w:val="C00000"/>
          <w:sz w:val="22"/>
        </w:rPr>
        <w:t>&gt;?t=&lt;YYMMDDHHMMSS&gt;</w:t>
      </w:r>
      <w:r>
        <w:rPr>
          <w:color w:val="000000"/>
        </w:rPr>
        <w:t>（</w:t>
      </w:r>
      <w:r>
        <w:rPr>
          <w:color w:val="000000"/>
        </w:rPr>
        <w:t xml:space="preserve">12 </w:t>
      </w:r>
      <w:r>
        <w:rPr>
          <w:color w:val="000000"/>
        </w:rPr>
        <w:t>位紧凑时间，</w:t>
      </w:r>
      <w:proofErr w:type="gramStart"/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C00000"/>
          <w:sz w:val="22"/>
        </w:rPr>
        <w:t>!SYNC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同格式）</w:t>
      </w:r>
    </w:p>
    <w:p w14:paraId="325C8912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加密：</w:t>
      </w:r>
      <w:r>
        <w:rPr>
          <w:b/>
          <w:color w:val="000000"/>
          <w:lang w:eastAsia="zh-CN"/>
        </w:rPr>
        <w:t>AES-128-CBC</w:t>
      </w:r>
      <w:r>
        <w:rPr>
          <w:color w:val="000000"/>
          <w:lang w:eastAsia="zh-CN"/>
        </w:rPr>
        <w:t>，整串加密一次（时间</w:t>
      </w:r>
      <w:r>
        <w:rPr>
          <w:b/>
          <w:color w:val="000000"/>
          <w:lang w:eastAsia="zh-CN"/>
        </w:rPr>
        <w:t>不再</w:t>
      </w:r>
      <w:r>
        <w:rPr>
          <w:color w:val="000000"/>
          <w:lang w:eastAsia="zh-CN"/>
        </w:rPr>
        <w:t>单独</w:t>
      </w:r>
      <w:r>
        <w:rPr>
          <w:color w:val="000000"/>
          <w:lang w:eastAsia="zh-CN"/>
        </w:rPr>
        <w:t xml:space="preserve"> AES</w:t>
      </w:r>
      <w:r>
        <w:rPr>
          <w:color w:val="000000"/>
          <w:lang w:eastAsia="zh-CN"/>
        </w:rPr>
        <w:t>，避免二次加密）</w:t>
      </w:r>
    </w:p>
    <w:p w14:paraId="2303435E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CBC </w:t>
      </w:r>
      <w:r>
        <w:rPr>
          <w:color w:val="000000"/>
          <w:lang w:eastAsia="zh-CN"/>
        </w:rPr>
        <w:t>参数（解码端需一致）：</w:t>
      </w:r>
    </w:p>
    <w:p w14:paraId="4F3C4018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算法</w:t>
      </w:r>
      <w:r>
        <w:rPr>
          <w:rFonts w:ascii="Consolas" w:hAnsi="Consolas"/>
          <w:color w:val="000000"/>
          <w:sz w:val="18"/>
          <w:lang w:eastAsia="zh-CN"/>
        </w:rPr>
        <w:t>:      AES-128-CBC</w:t>
      </w:r>
      <w:r>
        <w:rPr>
          <w:rFonts w:ascii="Consolas" w:hAnsi="Consolas"/>
          <w:color w:val="000000"/>
          <w:sz w:val="18"/>
          <w:lang w:eastAsia="zh-CN"/>
        </w:rPr>
        <w:t>（无填充，手动</w:t>
      </w:r>
      <w:r>
        <w:rPr>
          <w:rFonts w:ascii="Consolas" w:hAnsi="Consolas"/>
          <w:color w:val="000000"/>
          <w:sz w:val="18"/>
          <w:lang w:eastAsia="zh-CN"/>
        </w:rPr>
        <w:t xml:space="preserve"> 0 </w:t>
      </w:r>
      <w:r>
        <w:rPr>
          <w:rFonts w:ascii="Consolas" w:hAnsi="Consolas"/>
          <w:color w:val="000000"/>
          <w:sz w:val="18"/>
          <w:lang w:eastAsia="zh-CN"/>
        </w:rPr>
        <w:t>填充）</w:t>
      </w:r>
    </w:p>
    <w:p w14:paraId="5573B57B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IV:        0102030405060708090A0B0C0D0E0F10</w:t>
      </w:r>
    </w:p>
    <w:p w14:paraId="53060494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>明文帧</w:t>
      </w:r>
      <w:r>
        <w:rPr>
          <w:rFonts w:ascii="Consolas" w:hAnsi="Consolas"/>
          <w:color w:val="000000"/>
          <w:sz w:val="18"/>
        </w:rPr>
        <w:t xml:space="preserve">:    [0] = payload </w:t>
      </w:r>
      <w:r>
        <w:rPr>
          <w:rFonts w:ascii="Consolas" w:hAnsi="Consolas"/>
          <w:color w:val="000000"/>
          <w:sz w:val="18"/>
        </w:rPr>
        <w:t>长度</w:t>
      </w:r>
      <w:r>
        <w:rPr>
          <w:rFonts w:ascii="Consolas" w:hAnsi="Consolas"/>
          <w:color w:val="000000"/>
          <w:sz w:val="18"/>
        </w:rPr>
        <w:t>(1B)</w:t>
      </w:r>
    </w:p>
    <w:p w14:paraId="28EA73E4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 xml:space="preserve">           [1..] = payload</w:t>
      </w:r>
      <w:r>
        <w:rPr>
          <w:rFonts w:ascii="Consolas" w:hAnsi="Consolas"/>
          <w:color w:val="000000"/>
          <w:sz w:val="18"/>
        </w:rPr>
        <w:t>（文本</w:t>
      </w:r>
      <w:r>
        <w:rPr>
          <w:rFonts w:ascii="Consolas" w:hAnsi="Consolas"/>
          <w:color w:val="000000"/>
          <w:sz w:val="18"/>
        </w:rPr>
        <w:t xml:space="preserve">?t=YYMMDDHHMMSS </w:t>
      </w:r>
      <w:r>
        <w:rPr>
          <w:rFonts w:ascii="Consolas" w:hAnsi="Consolas"/>
          <w:color w:val="000000"/>
          <w:sz w:val="18"/>
        </w:rPr>
        <w:t>或纯</w:t>
      </w:r>
      <w:r>
        <w:rPr>
          <w:rFonts w:ascii="Consolas" w:hAnsi="Consolas"/>
          <w:color w:val="000000"/>
          <w:sz w:val="18"/>
        </w:rPr>
        <w:t xml:space="preserve"> YYMMDDHHMMSS</w:t>
      </w:r>
      <w:r>
        <w:rPr>
          <w:rFonts w:ascii="Consolas" w:hAnsi="Consolas"/>
          <w:color w:val="000000"/>
          <w:sz w:val="18"/>
        </w:rPr>
        <w:t>）</w:t>
      </w:r>
    </w:p>
    <w:p w14:paraId="456CA84D" w14:textId="77777777" w:rsidR="005B3F7C" w:rsidRDefault="00000000">
      <w:pPr>
        <w:pBdr>
          <w:left w:val="single" w:sz="8" w:space="4" w:color="D9D9D9"/>
        </w:pBdr>
        <w:shd w:val="clear" w:color="auto" w:fill="F2F2F2"/>
        <w:spacing w:after="0" w:line="240" w:lineRule="auto"/>
        <w:ind w:left="283" w:right="283"/>
      </w:pPr>
      <w:r>
        <w:rPr>
          <w:rFonts w:ascii="Consolas" w:hAnsi="Consolas"/>
          <w:color w:val="000000"/>
          <w:sz w:val="18"/>
        </w:rPr>
        <w:t xml:space="preserve">           </w:t>
      </w:r>
      <w:r>
        <w:rPr>
          <w:rFonts w:ascii="Consolas" w:hAnsi="Consolas"/>
          <w:color w:val="000000"/>
          <w:sz w:val="18"/>
        </w:rPr>
        <w:t>末尾</w:t>
      </w:r>
      <w:r>
        <w:rPr>
          <w:rFonts w:ascii="Consolas" w:hAnsi="Consolas"/>
          <w:color w:val="000000"/>
          <w:sz w:val="18"/>
        </w:rPr>
        <w:t xml:space="preserve"> 0x00 </w:t>
      </w:r>
      <w:r>
        <w:rPr>
          <w:rFonts w:ascii="Consolas" w:hAnsi="Consolas"/>
          <w:color w:val="000000"/>
          <w:sz w:val="18"/>
        </w:rPr>
        <w:t>填充到</w:t>
      </w:r>
      <w:r>
        <w:rPr>
          <w:rFonts w:ascii="Consolas" w:hAnsi="Consolas"/>
          <w:color w:val="000000"/>
          <w:sz w:val="18"/>
        </w:rPr>
        <w:t xml:space="preserve"> 16 </w:t>
      </w:r>
      <w:r>
        <w:rPr>
          <w:rFonts w:ascii="Consolas" w:hAnsi="Consolas"/>
          <w:color w:val="000000"/>
          <w:sz w:val="18"/>
        </w:rPr>
        <w:t>字节倍数</w:t>
      </w:r>
    </w:p>
    <w:p w14:paraId="74816DD5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解码流程：扫码得</w:t>
      </w:r>
      <w:r>
        <w:rPr>
          <w:color w:val="000000"/>
          <w:lang w:eastAsia="zh-CN"/>
        </w:rPr>
        <w:t xml:space="preserve"> hex </w:t>
      </w:r>
      <w:r>
        <w:rPr>
          <w:color w:val="000000"/>
          <w:lang w:eastAsia="zh-CN"/>
        </w:rPr>
        <w:t>字符串</w:t>
      </w:r>
      <w:r>
        <w:rPr>
          <w:color w:val="000000"/>
          <w:lang w:eastAsia="zh-CN"/>
        </w:rPr>
        <w:t xml:space="preserve"> → hex </w:t>
      </w:r>
      <w:r>
        <w:rPr>
          <w:color w:val="000000"/>
          <w:lang w:eastAsia="zh-CN"/>
        </w:rPr>
        <w:t>解码</w:t>
      </w:r>
      <w:r>
        <w:rPr>
          <w:color w:val="000000"/>
          <w:lang w:eastAsia="zh-CN"/>
        </w:rPr>
        <w:t xml:space="preserve"> → CBC </w:t>
      </w:r>
      <w:r>
        <w:rPr>
          <w:color w:val="000000"/>
          <w:lang w:eastAsia="zh-CN"/>
        </w:rPr>
        <w:t>解密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读长度字节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得</w:t>
      </w:r>
      <w:r>
        <w:rPr>
          <w:color w:val="000000"/>
          <w:lang w:eastAsia="zh-CN"/>
        </w:rPr>
        <w:t xml:space="preserve"> payload → </w:t>
      </w:r>
      <w:r>
        <w:rPr>
          <w:color w:val="000000"/>
          <w:lang w:eastAsia="zh-CN"/>
        </w:rPr>
        <w:t>直接解析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C00000"/>
          <w:sz w:val="22"/>
          <w:lang w:eastAsia="zh-CN"/>
        </w:rPr>
        <w:t>t=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后的明文时间</w:t>
      </w:r>
    </w:p>
    <w:p w14:paraId="245F78BF" w14:textId="77777777" w:rsidR="005B3F7C" w:rsidRDefault="00000000">
      <w:pPr>
        <w:pStyle w:val="a0"/>
        <w:spacing w:line="312" w:lineRule="auto"/>
        <w:ind w:left="425"/>
        <w:rPr>
          <w:lang w:eastAsia="zh-CN"/>
        </w:rPr>
      </w:pPr>
      <w:r>
        <w:rPr>
          <w:color w:val="000000"/>
          <w:lang w:eastAsia="zh-CN"/>
        </w:rPr>
        <w:t>模式</w:t>
      </w:r>
      <w:r>
        <w:rPr>
          <w:color w:val="000000"/>
          <w:lang w:eastAsia="zh-CN"/>
        </w:rPr>
        <w:t xml:space="preserve"> B </w:t>
      </w:r>
      <w:r>
        <w:rPr>
          <w:color w:val="000000"/>
          <w:lang w:eastAsia="zh-CN"/>
        </w:rPr>
        <w:t>下文本自动截断到</w:t>
      </w:r>
      <w:r>
        <w:rPr>
          <w:color w:val="000000"/>
          <w:lang w:eastAsia="zh-CN"/>
        </w:rPr>
        <w:t xml:space="preserve"> </w:t>
      </w:r>
      <w:r>
        <w:rPr>
          <w:b/>
          <w:color w:val="000000"/>
          <w:lang w:eastAsia="zh-CN"/>
        </w:rPr>
        <w:t xml:space="preserve">48 </w:t>
      </w:r>
      <w:r>
        <w:rPr>
          <w:b/>
          <w:color w:val="000000"/>
          <w:lang w:eastAsia="zh-CN"/>
        </w:rPr>
        <w:t>字符</w:t>
      </w:r>
      <w:r>
        <w:rPr>
          <w:color w:val="000000"/>
          <w:lang w:eastAsia="zh-CN"/>
        </w:rPr>
        <w:t>（保证二维码可扫）</w:t>
      </w:r>
    </w:p>
    <w:p w14:paraId="7DA7EE4E" w14:textId="77777777" w:rsidR="005B3F7C" w:rsidRDefault="00000000">
      <w:pPr>
        <w:pStyle w:val="21"/>
      </w:pPr>
      <w:bookmarkStart w:id="14" w:name="_Toc239694706"/>
      <w:r>
        <w:rPr>
          <w:rFonts w:ascii="Arial" w:eastAsia="黑体" w:hAnsi="Arial"/>
        </w:rPr>
        <w:t xml:space="preserve">4.5 </w:t>
      </w:r>
      <w:proofErr w:type="spellStart"/>
      <w:r>
        <w:rPr>
          <w:rFonts w:ascii="Arial" w:eastAsia="黑体" w:hAnsi="Arial"/>
        </w:rPr>
        <w:t>两种模式对比</w:t>
      </w:r>
      <w:bookmarkEnd w:id="1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B3F7C" w14:paraId="78F0AB18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2E6E2C02" w14:textId="77777777" w:rsidR="005B3F7C" w:rsidRDefault="005B3F7C" w:rsidP="00A705FE">
            <w:pPr>
              <w:spacing w:before="20" w:after="20"/>
            </w:pPr>
          </w:p>
        </w:tc>
        <w:tc>
          <w:tcPr>
            <w:tcW w:w="3024" w:type="dxa"/>
            <w:shd w:val="clear" w:color="auto" w:fill="D9D9D9"/>
            <w:vAlign w:val="center"/>
          </w:tcPr>
          <w:p w14:paraId="539B245D" w14:textId="77777777" w:rsidR="005B3F7C" w:rsidRDefault="00000000" w:rsidP="00A705FE">
            <w:pPr>
              <w:spacing w:before="20" w:after="20"/>
            </w:pPr>
            <w:r>
              <w:rPr>
                <w:b/>
                <w:color w:val="000000"/>
                <w:sz w:val="21"/>
              </w:rPr>
              <w:t>模式</w:t>
            </w:r>
            <w:r>
              <w:rPr>
                <w:b/>
                <w:color w:val="000000"/>
                <w:sz w:val="21"/>
              </w:rPr>
              <w:t xml:space="preserve"> A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rFonts w:ascii="Consolas" w:hAnsi="Consolas"/>
                <w:b/>
                <w:color w:val="C00000"/>
                <w:sz w:val="19"/>
              </w:rPr>
              <w:t>!MODE 0</w:t>
            </w:r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1CEE33F" w14:textId="77777777" w:rsidR="005B3F7C" w:rsidRDefault="00000000" w:rsidP="00A705FE">
            <w:pPr>
              <w:spacing w:before="20" w:after="20"/>
            </w:pPr>
            <w:r>
              <w:rPr>
                <w:b/>
                <w:color w:val="000000"/>
                <w:sz w:val="21"/>
              </w:rPr>
              <w:t>模式</w:t>
            </w:r>
            <w:r>
              <w:rPr>
                <w:b/>
                <w:color w:val="000000"/>
                <w:sz w:val="21"/>
              </w:rPr>
              <w:t xml:space="preserve"> B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rFonts w:ascii="Consolas" w:hAnsi="Consolas"/>
                <w:b/>
                <w:color w:val="C00000"/>
                <w:sz w:val="19"/>
              </w:rPr>
              <w:t>!MODE 1</w:t>
            </w:r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5B3F7C" w14:paraId="1A0DA27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3E0B54D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二维码内容</w:t>
            </w:r>
          </w:p>
        </w:tc>
        <w:tc>
          <w:tcPr>
            <w:tcW w:w="3024" w:type="dxa"/>
            <w:vAlign w:val="center"/>
          </w:tcPr>
          <w:p w14:paraId="1E982603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明文</w:t>
            </w:r>
            <w:r>
              <w:rPr>
                <w:color w:val="000000"/>
                <w:sz w:val="21"/>
              </w:rPr>
              <w:t xml:space="preserve"> URL + </w:t>
            </w:r>
            <w:r>
              <w:rPr>
                <w:color w:val="000000"/>
                <w:sz w:val="21"/>
              </w:rPr>
              <w:t>加密时间</w:t>
            </w:r>
          </w:p>
        </w:tc>
        <w:tc>
          <w:tcPr>
            <w:tcW w:w="3024" w:type="dxa"/>
            <w:vAlign w:val="center"/>
          </w:tcPr>
          <w:p w14:paraId="4DF70F2A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整体密文（</w:t>
            </w:r>
            <w:r>
              <w:rPr>
                <w:color w:val="000000"/>
                <w:sz w:val="21"/>
              </w:rPr>
              <w:t xml:space="preserve">hex </w:t>
            </w:r>
            <w:r>
              <w:rPr>
                <w:color w:val="000000"/>
                <w:sz w:val="21"/>
              </w:rPr>
              <w:t>字符串）</w:t>
            </w:r>
          </w:p>
        </w:tc>
      </w:tr>
      <w:tr w:rsidR="005B3F7C" w14:paraId="57F3A307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81D76E9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 xml:space="preserve">URL </w:t>
            </w:r>
            <w:r>
              <w:rPr>
                <w:color w:val="000000"/>
                <w:sz w:val="21"/>
              </w:rPr>
              <w:t>是否可见</w:t>
            </w:r>
          </w:p>
        </w:tc>
        <w:tc>
          <w:tcPr>
            <w:tcW w:w="3024" w:type="dxa"/>
            <w:vAlign w:val="center"/>
          </w:tcPr>
          <w:p w14:paraId="3D67826A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可见</w:t>
            </w:r>
          </w:p>
        </w:tc>
        <w:tc>
          <w:tcPr>
            <w:tcW w:w="3024" w:type="dxa"/>
            <w:vAlign w:val="center"/>
          </w:tcPr>
          <w:p w14:paraId="4702F812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不可见</w:t>
            </w:r>
          </w:p>
        </w:tc>
      </w:tr>
      <w:tr w:rsidR="005B3F7C" w14:paraId="52B1643F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8C2313D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时间加密方式</w:t>
            </w:r>
          </w:p>
        </w:tc>
        <w:tc>
          <w:tcPr>
            <w:tcW w:w="3024" w:type="dxa"/>
            <w:vAlign w:val="center"/>
          </w:tcPr>
          <w:p w14:paraId="0CE7C801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AES-ECB</w:t>
            </w:r>
            <w:r>
              <w:rPr>
                <w:color w:val="000000"/>
                <w:sz w:val="21"/>
              </w:rPr>
              <w:t>（单独）</w:t>
            </w:r>
          </w:p>
        </w:tc>
        <w:tc>
          <w:tcPr>
            <w:tcW w:w="3024" w:type="dxa"/>
            <w:vAlign w:val="center"/>
          </w:tcPr>
          <w:p w14:paraId="32F095D9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CBC</w:t>
            </w:r>
            <w:r>
              <w:rPr>
                <w:color w:val="000000"/>
                <w:sz w:val="21"/>
              </w:rPr>
              <w:t>（随整串）</w:t>
            </w:r>
          </w:p>
        </w:tc>
      </w:tr>
      <w:tr w:rsidR="005B3F7C" w14:paraId="7F2AB4EF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A5FAA7C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文本上限</w:t>
            </w:r>
          </w:p>
        </w:tc>
        <w:tc>
          <w:tcPr>
            <w:tcW w:w="3024" w:type="dxa"/>
            <w:vAlign w:val="center"/>
          </w:tcPr>
          <w:p w14:paraId="431C62F0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70</w:t>
            </w:r>
          </w:p>
        </w:tc>
        <w:tc>
          <w:tcPr>
            <w:tcW w:w="3024" w:type="dxa"/>
            <w:vAlign w:val="center"/>
          </w:tcPr>
          <w:p w14:paraId="330C6FD3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48</w:t>
            </w:r>
          </w:p>
        </w:tc>
      </w:tr>
      <w:tr w:rsidR="005B3F7C" w14:paraId="4C0D526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46C3960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解码</w:t>
            </w:r>
          </w:p>
        </w:tc>
        <w:tc>
          <w:tcPr>
            <w:tcW w:w="3024" w:type="dxa"/>
            <w:vAlign w:val="center"/>
          </w:tcPr>
          <w:p w14:paraId="66E1D7C9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>提取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C00000"/>
                <w:sz w:val="19"/>
              </w:rPr>
              <w:t>t=</w:t>
            </w:r>
            <w:r>
              <w:rPr>
                <w:color w:val="000000"/>
                <w:sz w:val="21"/>
              </w:rPr>
              <w:t xml:space="preserve"> → ECB </w:t>
            </w:r>
            <w:r>
              <w:rPr>
                <w:color w:val="000000"/>
                <w:sz w:val="21"/>
              </w:rPr>
              <w:t>解密</w:t>
            </w:r>
          </w:p>
        </w:tc>
        <w:tc>
          <w:tcPr>
            <w:tcW w:w="3024" w:type="dxa"/>
            <w:vAlign w:val="center"/>
          </w:tcPr>
          <w:p w14:paraId="012037E7" w14:textId="77777777" w:rsidR="005B3F7C" w:rsidRDefault="00000000" w:rsidP="00A705FE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CBC </w:t>
            </w:r>
            <w:r>
              <w:rPr>
                <w:color w:val="000000"/>
                <w:sz w:val="21"/>
                <w:lang w:eastAsia="zh-CN"/>
              </w:rPr>
              <w:t>解密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读明文时间</w:t>
            </w:r>
          </w:p>
        </w:tc>
      </w:tr>
      <w:tr w:rsidR="005B3F7C" w14:paraId="4264E6F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61E8605" w14:textId="77777777" w:rsidR="005B3F7C" w:rsidRDefault="00000000" w:rsidP="00A705FE">
            <w:pPr>
              <w:spacing w:before="20" w:after="20"/>
            </w:pPr>
            <w:proofErr w:type="spellStart"/>
            <w:r>
              <w:rPr>
                <w:color w:val="000000"/>
                <w:sz w:val="21"/>
              </w:rPr>
              <w:t>适用</w:t>
            </w:r>
            <w:proofErr w:type="spellEnd"/>
          </w:p>
        </w:tc>
        <w:tc>
          <w:tcPr>
            <w:tcW w:w="3024" w:type="dxa"/>
            <w:vAlign w:val="center"/>
          </w:tcPr>
          <w:p w14:paraId="4C083BE4" w14:textId="77777777" w:rsidR="005B3F7C" w:rsidRDefault="00000000" w:rsidP="00A705FE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链接可公开、只要时间防伪</w:t>
            </w:r>
          </w:p>
        </w:tc>
        <w:tc>
          <w:tcPr>
            <w:tcW w:w="3024" w:type="dxa"/>
            <w:vAlign w:val="center"/>
          </w:tcPr>
          <w:p w14:paraId="72EE7E01" w14:textId="77777777" w:rsidR="005B3F7C" w:rsidRDefault="00000000" w:rsidP="00A705FE">
            <w:pPr>
              <w:spacing w:before="20" w:after="20"/>
            </w:pPr>
            <w:r>
              <w:rPr>
                <w:color w:val="000000"/>
                <w:sz w:val="21"/>
              </w:rPr>
              <w:t xml:space="preserve">URL </w:t>
            </w:r>
            <w:proofErr w:type="spellStart"/>
            <w:r>
              <w:rPr>
                <w:color w:val="000000"/>
                <w:sz w:val="21"/>
              </w:rPr>
              <w:t>本身需保密</w:t>
            </w:r>
            <w:proofErr w:type="spellEnd"/>
          </w:p>
        </w:tc>
      </w:tr>
    </w:tbl>
    <w:p w14:paraId="33FCB20C" w14:textId="77777777" w:rsidR="005B3F7C" w:rsidRDefault="005B3F7C">
      <w:pPr>
        <w:spacing w:after="40"/>
      </w:pPr>
    </w:p>
    <w:p w14:paraId="004751ED" w14:textId="77777777" w:rsidR="005B3F7C" w:rsidRDefault="00000000">
      <w:pPr>
        <w:pStyle w:val="1"/>
      </w:pPr>
      <w:bookmarkStart w:id="15" w:name="_Toc239694707"/>
      <w:r>
        <w:rPr>
          <w:rFonts w:ascii="Arial" w:eastAsia="黑体" w:hAnsi="Arial"/>
        </w:rPr>
        <w:t xml:space="preserve">5. </w:t>
      </w:r>
      <w:r>
        <w:rPr>
          <w:rFonts w:ascii="Arial" w:eastAsia="黑体" w:hAnsi="Arial"/>
        </w:rPr>
        <w:t>低功耗与磁开关唤醒</w:t>
      </w:r>
      <w:bookmarkEnd w:id="15"/>
    </w:p>
    <w:p w14:paraId="4B1EA339" w14:textId="77777777" w:rsidR="005B3F7C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设备采用</w:t>
      </w:r>
      <w:proofErr w:type="gramStart"/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深</w:t>
      </w:r>
      <w:proofErr w:type="gramEnd"/>
      <w:r>
        <w:rPr>
          <w:color w:val="000000"/>
          <w:lang w:eastAsia="zh-CN"/>
        </w:rPr>
        <w:t>睡</w:t>
      </w:r>
      <w:r>
        <w:rPr>
          <w:color w:val="000000"/>
          <w:lang w:eastAsia="zh-CN"/>
        </w:rPr>
        <w:t xml:space="preserve"> + GPIO </w:t>
      </w:r>
      <w:proofErr w:type="gramStart"/>
      <w:r>
        <w:rPr>
          <w:color w:val="000000"/>
          <w:lang w:eastAsia="zh-CN"/>
        </w:rPr>
        <w:t>唤醒</w:t>
      </w:r>
      <w:r>
        <w:rPr>
          <w:color w:val="000000"/>
          <w:lang w:eastAsia="zh-CN"/>
        </w:rPr>
        <w:t>"</w:t>
      </w:r>
      <w:proofErr w:type="gramEnd"/>
      <w:r>
        <w:rPr>
          <w:color w:val="000000"/>
          <w:lang w:eastAsia="zh-CN"/>
        </w:rPr>
        <w:t>的低功耗设计，</w:t>
      </w:r>
      <w:r>
        <w:rPr>
          <w:b/>
          <w:color w:val="000000"/>
          <w:lang w:eastAsia="zh-CN"/>
        </w:rPr>
        <w:t>上电自动广播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 xml:space="preserve">30s </w:t>
      </w:r>
      <w:r>
        <w:rPr>
          <w:color w:val="000000"/>
          <w:lang w:eastAsia="zh-CN"/>
        </w:rPr>
        <w:t>无连接深睡），磁铁</w:t>
      </w:r>
      <w:r>
        <w:rPr>
          <w:color w:val="000000"/>
          <w:lang w:eastAsia="zh-CN"/>
        </w:rPr>
        <w:t xml:space="preserve">/RTC </w:t>
      </w:r>
      <w:r>
        <w:rPr>
          <w:color w:val="000000"/>
          <w:lang w:eastAsia="zh-CN"/>
        </w:rPr>
        <w:t>唤醒后按唤醒源行为，</w:t>
      </w:r>
      <w:r>
        <w:rPr>
          <w:color w:val="000000"/>
          <w:lang w:eastAsia="zh-CN"/>
        </w:rPr>
        <w:t xml:space="preserve">RTC </w:t>
      </w:r>
      <w:r>
        <w:rPr>
          <w:color w:val="000000"/>
          <w:lang w:eastAsia="zh-CN"/>
        </w:rPr>
        <w:t>报警负责定时刷新。</w:t>
      </w:r>
    </w:p>
    <w:p w14:paraId="7168AF67" w14:textId="77777777" w:rsidR="005B3F7C" w:rsidRDefault="00000000">
      <w:pPr>
        <w:pStyle w:val="21"/>
      </w:pPr>
      <w:bookmarkStart w:id="16" w:name="_Toc239694708"/>
      <w:r>
        <w:rPr>
          <w:rFonts w:ascii="Arial" w:eastAsia="黑体" w:hAnsi="Arial"/>
        </w:rPr>
        <w:t xml:space="preserve">5.1 </w:t>
      </w:r>
      <w:proofErr w:type="spellStart"/>
      <w:r>
        <w:rPr>
          <w:rFonts w:ascii="Arial" w:eastAsia="黑体" w:hAnsi="Arial"/>
        </w:rPr>
        <w:t>行为流程</w:t>
      </w:r>
      <w:bookmarkEnd w:id="1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B3F7C" w14:paraId="29F2F5F3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581DE7A5" w14:textId="77777777" w:rsidR="005B3F7C" w:rsidRDefault="00000000" w:rsidP="002273E1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触发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0E4C8E12" w14:textId="77777777" w:rsidR="005B3F7C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21"/>
              </w:rPr>
              <w:t>行为</w:t>
            </w:r>
          </w:p>
        </w:tc>
      </w:tr>
      <w:tr w:rsidR="005B3F7C" w14:paraId="58F5E741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8D22199" w14:textId="77777777" w:rsidR="005B3F7C" w:rsidRDefault="00000000" w:rsidP="002273E1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上电</w:t>
            </w:r>
          </w:p>
        </w:tc>
        <w:tc>
          <w:tcPr>
            <w:tcW w:w="4536" w:type="dxa"/>
            <w:vAlign w:val="center"/>
          </w:tcPr>
          <w:p w14:paraId="605FDEDE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显示加密二维码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b/>
                <w:color w:val="000000"/>
                <w:sz w:val="21"/>
                <w:lang w:eastAsia="zh-CN"/>
              </w:rPr>
              <w:t>开广播</w:t>
            </w:r>
            <w:r>
              <w:rPr>
                <w:color w:val="000000"/>
                <w:sz w:val="21"/>
                <w:lang w:eastAsia="zh-CN"/>
              </w:rPr>
              <w:t xml:space="preserve"> → 30s </w:t>
            </w:r>
            <w:r>
              <w:rPr>
                <w:color w:val="000000"/>
                <w:sz w:val="21"/>
                <w:lang w:eastAsia="zh-CN"/>
              </w:rPr>
              <w:t>无连接后深睡</w:t>
            </w:r>
          </w:p>
        </w:tc>
      </w:tr>
      <w:tr w:rsidR="005B3F7C" w14:paraId="5DD41833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CB58513" w14:textId="77777777" w:rsidR="005B3F7C" w:rsidRDefault="00000000" w:rsidP="002273E1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磁开关触发（磁铁靠近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离开）</w:t>
            </w:r>
          </w:p>
        </w:tc>
        <w:tc>
          <w:tcPr>
            <w:tcW w:w="4536" w:type="dxa"/>
            <w:vAlign w:val="center"/>
          </w:tcPr>
          <w:p w14:paraId="0ABF094A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开启广播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b/>
                <w:color w:val="000000"/>
                <w:sz w:val="21"/>
                <w:lang w:eastAsia="zh-CN"/>
              </w:rPr>
              <w:t xml:space="preserve">30s </w:t>
            </w:r>
            <w:r>
              <w:rPr>
                <w:b/>
                <w:color w:val="000000"/>
                <w:sz w:val="21"/>
                <w:lang w:eastAsia="zh-CN"/>
              </w:rPr>
              <w:t>内无连接自动关广播</w:t>
            </w:r>
            <w:r>
              <w:rPr>
                <w:color w:val="000000"/>
                <w:sz w:val="21"/>
                <w:lang w:eastAsia="zh-CN"/>
              </w:rPr>
              <w:t>；连接中断开后重启</w:t>
            </w:r>
            <w:r>
              <w:rPr>
                <w:color w:val="000000"/>
                <w:sz w:val="21"/>
                <w:lang w:eastAsia="zh-CN"/>
              </w:rPr>
              <w:t xml:space="preserve"> 30s </w:t>
            </w:r>
            <w:r>
              <w:rPr>
                <w:color w:val="000000"/>
                <w:sz w:val="21"/>
                <w:lang w:eastAsia="zh-CN"/>
              </w:rPr>
              <w:t>窗口</w:t>
            </w:r>
          </w:p>
        </w:tc>
      </w:tr>
      <w:tr w:rsidR="005B3F7C" w14:paraId="55526053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CB13ED6" w14:textId="77777777" w:rsidR="005B3F7C" w:rsidRDefault="00000000" w:rsidP="002273E1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lastRenderedPageBreak/>
              <w:t xml:space="preserve">RTC </w:t>
            </w:r>
            <w:proofErr w:type="spellStart"/>
            <w:r>
              <w:rPr>
                <w:color w:val="000000"/>
                <w:sz w:val="21"/>
              </w:rPr>
              <w:t>报警唤醒</w:t>
            </w:r>
            <w:proofErr w:type="spellEnd"/>
          </w:p>
        </w:tc>
        <w:tc>
          <w:tcPr>
            <w:tcW w:w="4536" w:type="dxa"/>
            <w:vAlign w:val="center"/>
          </w:tcPr>
          <w:p w14:paraId="26C45735" w14:textId="77777777" w:rsidR="005B3F7C" w:rsidRDefault="00000000">
            <w:pPr>
              <w:spacing w:before="20" w:after="2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刷新加密二维码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回深睡（</w:t>
            </w:r>
            <w:r>
              <w:rPr>
                <w:b/>
                <w:color w:val="000000"/>
                <w:sz w:val="21"/>
                <w:lang w:eastAsia="zh-CN"/>
              </w:rPr>
              <w:t>不广播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</w:tr>
      <w:tr w:rsidR="005B3F7C" w14:paraId="285FDA75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54462259" w14:textId="77777777" w:rsidR="005B3F7C" w:rsidRDefault="00000000" w:rsidP="002273E1">
            <w:pPr>
              <w:spacing w:before="20" w:after="20"/>
              <w:jc w:val="center"/>
            </w:pPr>
            <w:proofErr w:type="spellStart"/>
            <w:r>
              <w:rPr>
                <w:color w:val="000000"/>
                <w:sz w:val="21"/>
              </w:rPr>
              <w:t>唤醒源不明</w:t>
            </w:r>
            <w:proofErr w:type="spellEnd"/>
          </w:p>
        </w:tc>
        <w:tc>
          <w:tcPr>
            <w:tcW w:w="4536" w:type="dxa"/>
            <w:vAlign w:val="center"/>
          </w:tcPr>
          <w:p w14:paraId="21A09424" w14:textId="77777777" w:rsidR="005B3F7C" w:rsidRDefault="00000000">
            <w:pPr>
              <w:spacing w:before="20" w:after="20"/>
              <w:jc w:val="center"/>
            </w:pPr>
            <w:r>
              <w:rPr>
                <w:color w:val="000000"/>
                <w:sz w:val="21"/>
              </w:rPr>
              <w:t>立即回深睡</w:t>
            </w:r>
          </w:p>
        </w:tc>
      </w:tr>
    </w:tbl>
    <w:p w14:paraId="004C88E2" w14:textId="77777777" w:rsidR="005B3F7C" w:rsidRDefault="005B3F7C">
      <w:pPr>
        <w:spacing w:after="40"/>
      </w:pPr>
    </w:p>
    <w:sectPr w:rsidR="005B3F7C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431F" w14:textId="77777777" w:rsidR="00E43729" w:rsidRDefault="00E43729">
      <w:pPr>
        <w:spacing w:after="0" w:line="240" w:lineRule="auto"/>
      </w:pPr>
      <w:r>
        <w:separator/>
      </w:r>
    </w:p>
  </w:endnote>
  <w:endnote w:type="continuationSeparator" w:id="0">
    <w:p w14:paraId="1FF849DF" w14:textId="77777777" w:rsidR="00E43729" w:rsidRDefault="00E43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22FC" w14:textId="77777777" w:rsidR="005B3F7C" w:rsidRDefault="00000000">
    <w:pPr>
      <w:pStyle w:val="a7"/>
      <w:jc w:val="center"/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>
      <w:rPr>
        <w:color w:val="000000"/>
        <w:sz w:val="20"/>
      </w:rPr>
      <w:fldChar w:fldCharType="separate"/>
    </w:r>
    <w:r w:rsidR="00137A8F"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EE75" w14:textId="77777777" w:rsidR="00E43729" w:rsidRDefault="00E43729">
      <w:pPr>
        <w:spacing w:after="0" w:line="240" w:lineRule="auto"/>
      </w:pPr>
      <w:r>
        <w:separator/>
      </w:r>
    </w:p>
  </w:footnote>
  <w:footnote w:type="continuationSeparator" w:id="0">
    <w:p w14:paraId="189A06A2" w14:textId="77777777" w:rsidR="00E43729" w:rsidRDefault="00E43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901279">
    <w:abstractNumId w:val="8"/>
  </w:num>
  <w:num w:numId="2" w16cid:durableId="1078362102">
    <w:abstractNumId w:val="6"/>
  </w:num>
  <w:num w:numId="3" w16cid:durableId="517039903">
    <w:abstractNumId w:val="5"/>
  </w:num>
  <w:num w:numId="4" w16cid:durableId="22442773">
    <w:abstractNumId w:val="4"/>
  </w:num>
  <w:num w:numId="5" w16cid:durableId="127169139">
    <w:abstractNumId w:val="7"/>
  </w:num>
  <w:num w:numId="6" w16cid:durableId="62025288">
    <w:abstractNumId w:val="3"/>
  </w:num>
  <w:num w:numId="7" w16cid:durableId="346754777">
    <w:abstractNumId w:val="2"/>
  </w:num>
  <w:num w:numId="8" w16cid:durableId="1862742331">
    <w:abstractNumId w:val="1"/>
  </w:num>
  <w:num w:numId="9" w16cid:durableId="176757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16"/>
    <w:rsid w:val="00137A8F"/>
    <w:rsid w:val="00145933"/>
    <w:rsid w:val="0015074B"/>
    <w:rsid w:val="00162935"/>
    <w:rsid w:val="00222C8D"/>
    <w:rsid w:val="002273E1"/>
    <w:rsid w:val="0029639D"/>
    <w:rsid w:val="002D3278"/>
    <w:rsid w:val="00326F90"/>
    <w:rsid w:val="003B793B"/>
    <w:rsid w:val="003E2731"/>
    <w:rsid w:val="00413C15"/>
    <w:rsid w:val="005A5DBA"/>
    <w:rsid w:val="005B3F7C"/>
    <w:rsid w:val="005D3B17"/>
    <w:rsid w:val="00834E69"/>
    <w:rsid w:val="00926C9F"/>
    <w:rsid w:val="00A705FE"/>
    <w:rsid w:val="00AA1D8D"/>
    <w:rsid w:val="00AF1B1D"/>
    <w:rsid w:val="00B47730"/>
    <w:rsid w:val="00BE42D4"/>
    <w:rsid w:val="00CB0664"/>
    <w:rsid w:val="00E17729"/>
    <w:rsid w:val="00E43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C76EA"/>
  <w14:defaultImageDpi w14:val="300"/>
  <w15:docId w15:val="{BB44E41D-FD62-499B-82B4-F4548867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E42D4"/>
  </w:style>
  <w:style w:type="paragraph" w:styleId="TOC2">
    <w:name w:val="toc 2"/>
    <w:basedOn w:val="a1"/>
    <w:next w:val="a1"/>
    <w:autoRedefine/>
    <w:uiPriority w:val="39"/>
    <w:unhideWhenUsed/>
    <w:rsid w:val="00BE42D4"/>
    <w:pPr>
      <w:ind w:leftChars="200" w:left="420"/>
    </w:pPr>
  </w:style>
  <w:style w:type="character" w:styleId="aff9">
    <w:name w:val="Hyperlink"/>
    <w:basedOn w:val="a2"/>
    <w:uiPriority w:val="99"/>
    <w:unhideWhenUsed/>
    <w:rsid w:val="00BE42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2718</Words>
  <Characters>4295</Characters>
  <Application>Microsoft Office Word</Application>
  <DocSecurity>0</DocSecurity>
  <Lines>330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xijian lian</cp:lastModifiedBy>
  <cp:revision>16</cp:revision>
  <dcterms:created xsi:type="dcterms:W3CDTF">2013-12-23T23:15:00Z</dcterms:created>
  <dcterms:modified xsi:type="dcterms:W3CDTF">2026-09-07T09:36:00Z</dcterms:modified>
  <cp:category/>
</cp:coreProperties>
</file>